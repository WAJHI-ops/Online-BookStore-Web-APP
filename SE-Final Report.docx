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1D9F" w:rsidRDefault="00921D9F" w:rsidP="00921D9F">
      <w:pPr>
        <w:spacing w:after="185"/>
        <w:rPr>
          <w:sz w:val="22"/>
        </w:rPr>
      </w:pPr>
      <w:r>
        <w:rPr>
          <w:color w:val="2E74B5"/>
          <w:sz w:val="32"/>
        </w:rPr>
        <w:t xml:space="preserve">                                       </w:t>
      </w:r>
      <w:r>
        <w:rPr>
          <w:noProof/>
        </w:rPr>
        <w:drawing>
          <wp:inline distT="0" distB="0" distL="0" distR="0">
            <wp:extent cx="2461260" cy="22078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1260" cy="2207895"/>
                    </a:xfrm>
                    <a:prstGeom prst="rect">
                      <a:avLst/>
                    </a:prstGeom>
                    <a:noFill/>
                    <a:ln>
                      <a:noFill/>
                    </a:ln>
                  </pic:spPr>
                </pic:pic>
              </a:graphicData>
            </a:graphic>
          </wp:inline>
        </w:drawing>
      </w:r>
      <w:r>
        <w:rPr>
          <w:color w:val="2E74B5"/>
          <w:sz w:val="32"/>
        </w:rPr>
        <w:t xml:space="preserve"> </w:t>
      </w:r>
    </w:p>
    <w:p w:rsidR="00921D9F" w:rsidRDefault="00921D9F" w:rsidP="00921D9F">
      <w:pPr>
        <w:tabs>
          <w:tab w:val="center" w:pos="941"/>
          <w:tab w:val="center" w:pos="2881"/>
        </w:tabs>
        <w:spacing w:after="255"/>
        <w:ind w:left="-15"/>
      </w:pPr>
      <w:r>
        <w:t xml:space="preserve"> </w:t>
      </w:r>
      <w:r>
        <w:tab/>
      </w:r>
      <w:r>
        <w:rPr>
          <w:rFonts w:eastAsia="Times New Roman" w:cs="Times New Roman"/>
          <w:b/>
        </w:rPr>
        <w:t>Project Title:</w:t>
      </w:r>
      <w:r>
        <w:rPr>
          <w:rFonts w:eastAsia="Times New Roman" w:cs="Times New Roman"/>
        </w:rPr>
        <w:t xml:space="preserve"> </w:t>
      </w:r>
      <w:r>
        <w:rPr>
          <w:rFonts w:eastAsia="Times New Roman" w:cs="Times New Roman"/>
        </w:rPr>
        <w:tab/>
      </w:r>
      <w:r>
        <w:rPr>
          <w:color w:val="2E74B5"/>
          <w:sz w:val="32"/>
        </w:rPr>
        <w:t xml:space="preserve"> </w:t>
      </w:r>
    </w:p>
    <w:p w:rsidR="00921D9F" w:rsidRDefault="00921D9F" w:rsidP="00921D9F">
      <w:pPr>
        <w:spacing w:after="6"/>
        <w:ind w:left="269" w:hanging="10"/>
      </w:pPr>
      <w:r>
        <w:rPr>
          <w:rFonts w:eastAsia="Times New Roman" w:cs="Times New Roman"/>
          <w:b/>
          <w:sz w:val="28"/>
        </w:rPr>
        <w:t xml:space="preserve">Book Store </w:t>
      </w:r>
      <w:proofErr w:type="gramStart"/>
      <w:r>
        <w:rPr>
          <w:rFonts w:eastAsia="Times New Roman" w:cs="Times New Roman"/>
          <w:b/>
          <w:sz w:val="28"/>
        </w:rPr>
        <w:t>WEB  APP</w:t>
      </w:r>
      <w:proofErr w:type="gramEnd"/>
      <w:r>
        <w:rPr>
          <w:rFonts w:eastAsia="Times New Roman" w:cs="Times New Roman"/>
          <w:b/>
          <w:sz w:val="28"/>
        </w:rPr>
        <w:t xml:space="preserve"> </w:t>
      </w:r>
    </w:p>
    <w:p w:rsidR="00921D9F" w:rsidRDefault="00921D9F" w:rsidP="00921D9F">
      <w:pPr>
        <w:spacing w:after="232"/>
        <w:ind w:right="91"/>
        <w:jc w:val="right"/>
      </w:pPr>
      <w:r>
        <w:rPr>
          <w:noProof/>
        </w:rPr>
        <mc:AlternateContent>
          <mc:Choice Requires="wpg">
            <w:drawing>
              <wp:inline distT="0" distB="0" distL="0" distR="0">
                <wp:extent cx="5685790" cy="19050"/>
                <wp:effectExtent l="0" t="0" r="10160" b="9525"/>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5790" cy="19050"/>
                          <a:chOff x="0" y="0"/>
                          <a:chExt cx="56859" cy="189"/>
                        </a:xfrm>
                      </wpg:grpSpPr>
                      <wps:wsp>
                        <wps:cNvPr id="49" name="Shape 15093"/>
                        <wps:cNvSpPr>
                          <a:spLocks/>
                        </wps:cNvSpPr>
                        <wps:spPr bwMode="auto">
                          <a:xfrm>
                            <a:off x="0" y="0"/>
                            <a:ext cx="56845" cy="184"/>
                          </a:xfrm>
                          <a:custGeom>
                            <a:avLst/>
                            <a:gdLst>
                              <a:gd name="T0" fmla="*/ 0 w 5684520"/>
                              <a:gd name="T1" fmla="*/ 0 h 18415"/>
                              <a:gd name="T2" fmla="*/ 5684520 w 5684520"/>
                              <a:gd name="T3" fmla="*/ 0 h 18415"/>
                              <a:gd name="T4" fmla="*/ 5684520 w 5684520"/>
                              <a:gd name="T5" fmla="*/ 18415 h 18415"/>
                              <a:gd name="T6" fmla="*/ 0 w 5684520"/>
                              <a:gd name="T7" fmla="*/ 18415 h 18415"/>
                              <a:gd name="T8" fmla="*/ 0 w 5684520"/>
                              <a:gd name="T9" fmla="*/ 0 h 18415"/>
                              <a:gd name="T10" fmla="*/ 0 w 5684520"/>
                              <a:gd name="T11" fmla="*/ 0 h 18415"/>
                              <a:gd name="T12" fmla="*/ 5684520 w 5684520"/>
                              <a:gd name="T13" fmla="*/ 18415 h 18415"/>
                            </a:gdLst>
                            <a:ahLst/>
                            <a:cxnLst>
                              <a:cxn ang="0">
                                <a:pos x="T0" y="T1"/>
                              </a:cxn>
                              <a:cxn ang="0">
                                <a:pos x="T2" y="T3"/>
                              </a:cxn>
                              <a:cxn ang="0">
                                <a:pos x="T4" y="T5"/>
                              </a:cxn>
                              <a:cxn ang="0">
                                <a:pos x="T6" y="T7"/>
                              </a:cxn>
                              <a:cxn ang="0">
                                <a:pos x="T8" y="T9"/>
                              </a:cxn>
                            </a:cxnLst>
                            <a:rect l="T10" t="T11" r="T12" b="T13"/>
                            <a:pathLst>
                              <a:path w="5684520" h="18415">
                                <a:moveTo>
                                  <a:pt x="0" y="0"/>
                                </a:moveTo>
                                <a:lnTo>
                                  <a:pt x="5684520" y="0"/>
                                </a:lnTo>
                                <a:lnTo>
                                  <a:pt x="5684520" y="18415"/>
                                </a:lnTo>
                                <a:lnTo>
                                  <a:pt x="0" y="18415"/>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 name="Shape 15094"/>
                        <wps:cNvSpPr>
                          <a:spLocks/>
                        </wps:cNvSpPr>
                        <wps:spPr bwMode="auto">
                          <a:xfrm>
                            <a:off x="4" y="6"/>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 name="Shape 15095"/>
                        <wps:cNvSpPr>
                          <a:spLocks/>
                        </wps:cNvSpPr>
                        <wps:spPr bwMode="auto">
                          <a:xfrm>
                            <a:off x="34" y="6"/>
                            <a:ext cx="56793" cy="91"/>
                          </a:xfrm>
                          <a:custGeom>
                            <a:avLst/>
                            <a:gdLst>
                              <a:gd name="T0" fmla="*/ 0 w 5679313"/>
                              <a:gd name="T1" fmla="*/ 0 h 9144"/>
                              <a:gd name="T2" fmla="*/ 5679313 w 5679313"/>
                              <a:gd name="T3" fmla="*/ 0 h 9144"/>
                              <a:gd name="T4" fmla="*/ 5679313 w 5679313"/>
                              <a:gd name="T5" fmla="*/ 9144 h 9144"/>
                              <a:gd name="T6" fmla="*/ 0 w 5679313"/>
                              <a:gd name="T7" fmla="*/ 9144 h 9144"/>
                              <a:gd name="T8" fmla="*/ 0 w 5679313"/>
                              <a:gd name="T9" fmla="*/ 0 h 9144"/>
                              <a:gd name="T10" fmla="*/ 0 w 5679313"/>
                              <a:gd name="T11" fmla="*/ 0 h 9144"/>
                              <a:gd name="T12" fmla="*/ 5679313 w 5679313"/>
                              <a:gd name="T13" fmla="*/ 9144 h 9144"/>
                            </a:gdLst>
                            <a:ahLst/>
                            <a:cxnLst>
                              <a:cxn ang="0">
                                <a:pos x="T0" y="T1"/>
                              </a:cxn>
                              <a:cxn ang="0">
                                <a:pos x="T2" y="T3"/>
                              </a:cxn>
                              <a:cxn ang="0">
                                <a:pos x="T4" y="T5"/>
                              </a:cxn>
                              <a:cxn ang="0">
                                <a:pos x="T6" y="T7"/>
                              </a:cxn>
                              <a:cxn ang="0">
                                <a:pos x="T8" y="T9"/>
                              </a:cxn>
                            </a:cxnLst>
                            <a:rect l="T10" t="T11" r="T12" b="T13"/>
                            <a:pathLst>
                              <a:path w="5679313" h="9144">
                                <a:moveTo>
                                  <a:pt x="0" y="0"/>
                                </a:moveTo>
                                <a:lnTo>
                                  <a:pt x="5679313" y="0"/>
                                </a:lnTo>
                                <a:lnTo>
                                  <a:pt x="5679313"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15096"/>
                        <wps:cNvSpPr>
                          <a:spLocks/>
                        </wps:cNvSpPr>
                        <wps:spPr bwMode="auto">
                          <a:xfrm>
                            <a:off x="56828" y="6"/>
                            <a:ext cx="92"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 name="Shape 15097"/>
                        <wps:cNvSpPr>
                          <a:spLocks/>
                        </wps:cNvSpPr>
                        <wps:spPr bwMode="auto">
                          <a:xfrm>
                            <a:off x="4" y="36"/>
                            <a:ext cx="91"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4" name="Shape 15098"/>
                        <wps:cNvSpPr>
                          <a:spLocks/>
                        </wps:cNvSpPr>
                        <wps:spPr bwMode="auto">
                          <a:xfrm>
                            <a:off x="56828" y="36"/>
                            <a:ext cx="92"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5" name="Shape 15099"/>
                        <wps:cNvSpPr>
                          <a:spLocks/>
                        </wps:cNvSpPr>
                        <wps:spPr bwMode="auto">
                          <a:xfrm>
                            <a:off x="4" y="158"/>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6" name="Shape 15100"/>
                        <wps:cNvSpPr>
                          <a:spLocks/>
                        </wps:cNvSpPr>
                        <wps:spPr bwMode="auto">
                          <a:xfrm>
                            <a:off x="34" y="158"/>
                            <a:ext cx="56793" cy="92"/>
                          </a:xfrm>
                          <a:custGeom>
                            <a:avLst/>
                            <a:gdLst>
                              <a:gd name="T0" fmla="*/ 0 w 5679313"/>
                              <a:gd name="T1" fmla="*/ 0 h 9144"/>
                              <a:gd name="T2" fmla="*/ 5679313 w 5679313"/>
                              <a:gd name="T3" fmla="*/ 0 h 9144"/>
                              <a:gd name="T4" fmla="*/ 5679313 w 5679313"/>
                              <a:gd name="T5" fmla="*/ 9144 h 9144"/>
                              <a:gd name="T6" fmla="*/ 0 w 5679313"/>
                              <a:gd name="T7" fmla="*/ 9144 h 9144"/>
                              <a:gd name="T8" fmla="*/ 0 w 5679313"/>
                              <a:gd name="T9" fmla="*/ 0 h 9144"/>
                              <a:gd name="T10" fmla="*/ 0 w 5679313"/>
                              <a:gd name="T11" fmla="*/ 0 h 9144"/>
                              <a:gd name="T12" fmla="*/ 5679313 w 5679313"/>
                              <a:gd name="T13" fmla="*/ 9144 h 9144"/>
                            </a:gdLst>
                            <a:ahLst/>
                            <a:cxnLst>
                              <a:cxn ang="0">
                                <a:pos x="T0" y="T1"/>
                              </a:cxn>
                              <a:cxn ang="0">
                                <a:pos x="T2" y="T3"/>
                              </a:cxn>
                              <a:cxn ang="0">
                                <a:pos x="T4" y="T5"/>
                              </a:cxn>
                              <a:cxn ang="0">
                                <a:pos x="T6" y="T7"/>
                              </a:cxn>
                              <a:cxn ang="0">
                                <a:pos x="T8" y="T9"/>
                              </a:cxn>
                            </a:cxnLst>
                            <a:rect l="T10" t="T11" r="T12" b="T13"/>
                            <a:pathLst>
                              <a:path w="5679313" h="9144">
                                <a:moveTo>
                                  <a:pt x="0" y="0"/>
                                </a:moveTo>
                                <a:lnTo>
                                  <a:pt x="5679313" y="0"/>
                                </a:lnTo>
                                <a:lnTo>
                                  <a:pt x="5679313"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 name="Shape 15101"/>
                        <wps:cNvSpPr>
                          <a:spLocks/>
                        </wps:cNvSpPr>
                        <wps:spPr bwMode="auto">
                          <a:xfrm>
                            <a:off x="56828" y="158"/>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4B87DC0" id="Group 48" o:spid="_x0000_s1026" style="width:447.7pt;height:1.5pt;mso-position-horizontal-relative:char;mso-position-vertical-relative:line" coordsize="56859,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">
                <v:shape id="Shape 15093" o:spid="_x0000_s1027" style="position:absolute;width:56845;height:184;visibility:visible;mso-wrap-style:square;v-text-anchor:top" coordsize="56845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" path="m,l5684520,r,18415l,18415,,e" fillcolor="#a0a0a0" stroked="f" strokeweight="0">
                  <v:stroke miterlimit="83231f" joinstyle="miter"/>
                  <v:path arrowok="t" o:connecttype="custom" o:connectlocs="0,0;56845,0;56845,184;0,184;0,0" o:connectangles="0,0,0,0,0" textboxrect="0,0,5684520,18415"/>
                </v:shape>
                <v:shape id="Shape 15094" o:spid="_x0000_s1028" style="position:absolute;left:4;top: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" path="m,l9144,r,9144l,9144,,e" fillcolor="#a0a0a0" stroked="f" strokeweight="0">
                  <v:stroke miterlimit="83231f" joinstyle="miter"/>
                  <v:path arrowok="t" o:connecttype="custom" o:connectlocs="0,0;91,0;91,91;0,91;0,0" o:connectangles="0,0,0,0,0" textboxrect="0,0,9144,9144"/>
                </v:shape>
                <v:shape id="Shape 15095" o:spid="_x0000_s1029" style="position:absolute;left:34;top:6;width:56793;height:91;visibility:visible;mso-wrap-style:square;v-text-anchor:top" coordsize="56793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" path="m,l5679313,r,9144l,9144,,e" fillcolor="#a0a0a0" stroked="f" strokeweight="0">
                  <v:stroke miterlimit="83231f" joinstyle="miter"/>
                  <v:path arrowok="t" o:connecttype="custom" o:connectlocs="0,0;56793,0;56793,91;0,91;0,0" o:connectangles="0,0,0,0,0" textboxrect="0,0,5679313,9144"/>
                </v:shape>
                <v:shape id="Shape 15096" o:spid="_x0000_s1030" style="position:absolute;left:56828;top: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" path="m,l9144,r,9144l,9144,,e" fillcolor="#a0a0a0" stroked="f" strokeweight="0">
                  <v:stroke miterlimit="83231f" joinstyle="miter"/>
                  <v:path arrowok="t" o:connecttype="custom" o:connectlocs="0,0;92,0;92,91;0,91;0,0" o:connectangles="0,0,0,0,0" textboxrect="0,0,9144,9144"/>
                </v:shape>
                <v:shape id="Shape 15097" o:spid="_x0000_s1031" style="position:absolute;left:4;top:36;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" path="m,l9144,r,12192l,12192,,e" fillcolor="#a0a0a0" stroked="f" strokeweight="0">
                  <v:stroke miterlimit="83231f" joinstyle="miter"/>
                  <v:path arrowok="t" o:connecttype="custom" o:connectlocs="0,0;91,0;91,122;0,122;0,0" o:connectangles="0,0,0,0,0" textboxrect="0,0,9144,12192"/>
                </v:shape>
                <v:shape id="Shape 15098" o:spid="_x0000_s1032" style="position:absolute;left:56828;top:36;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" path="m,l9144,r,12192l,12192,,e" fillcolor="#e3e3e3" stroked="f" strokeweight="0">
                  <v:stroke miterlimit="83231f" joinstyle="miter"/>
                  <v:path arrowok="t" o:connecttype="custom" o:connectlocs="0,0;92,0;92,122;0,122;0,0" o:connectangles="0,0,0,0,0" textboxrect="0,0,9144,12192"/>
                </v:shape>
                <v:shape id="Shape 15099" o:spid="_x0000_s1033" style="position:absolute;left:4;top:15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" path="m,l9144,r,9144l,9144,,e" fillcolor="#e3e3e3" stroked="f" strokeweight="0">
                  <v:stroke miterlimit="83231f" joinstyle="miter"/>
                  <v:path arrowok="t" o:connecttype="custom" o:connectlocs="0,0;91,0;91,92;0,92;0,0" o:connectangles="0,0,0,0,0" textboxrect="0,0,9144,9144"/>
                </v:shape>
                <v:shape id="Shape 15100" o:spid="_x0000_s1034" style="position:absolute;left:34;top:158;width:56793;height:92;visibility:visible;mso-wrap-style:square;v-text-anchor:top" coordsize="56793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" path="m,l5679313,r,9144l,9144,,e" fillcolor="#e3e3e3" stroked="f" strokeweight="0">
                  <v:stroke miterlimit="83231f" joinstyle="miter"/>
                  <v:path arrowok="t" o:connecttype="custom" o:connectlocs="0,0;56793,0;56793,92;0,92;0,0" o:connectangles="0,0,0,0,0" textboxrect="0,0,5679313,9144"/>
                </v:shape>
                <v:shape id="Shape 15101" o:spid="_x0000_s1035" style="position:absolute;left:56828;top:15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" path="m,l9144,r,9144l,9144,,e" fillcolor="#e3e3e3" stroked="f" strokeweight="0">
                  <v:stroke miterlimit="83231f" joinstyle="miter"/>
                  <v:path arrowok="t" o:connecttype="custom" o:connectlocs="0,0;92,0;92,92;0,92;0,0" o:connectangles="0,0,0,0,0" textboxrect="0,0,9144,9144"/>
                </v:shape>
                <w10:anchorlock/>
              </v:group>
            </w:pict>
          </mc:Fallback>
        </mc:AlternateContent>
      </w:r>
      <w:r>
        <w:t xml:space="preserve"> </w:t>
      </w:r>
    </w:p>
    <w:p w:rsidR="00921D9F" w:rsidRDefault="00921D9F" w:rsidP="00921D9F">
      <w:pPr>
        <w:spacing w:after="255"/>
        <w:ind w:left="269" w:hanging="10"/>
      </w:pPr>
      <w:r>
        <w:rPr>
          <w:rFonts w:eastAsia="Times New Roman" w:cs="Times New Roman"/>
          <w:b/>
        </w:rPr>
        <w:t xml:space="preserve">Course: </w:t>
      </w:r>
    </w:p>
    <w:p w:rsidR="00921D9F" w:rsidRDefault="00921D9F" w:rsidP="00921D9F">
      <w:pPr>
        <w:spacing w:after="302"/>
        <w:ind w:left="269" w:hanging="10"/>
      </w:pPr>
      <w:r>
        <w:rPr>
          <w:rFonts w:eastAsia="Times New Roman" w:cs="Times New Roman"/>
          <w:b/>
        </w:rPr>
        <w:t>Software Engineering</w:t>
      </w:r>
      <w:r>
        <w:rPr>
          <w:rFonts w:eastAsia="Times New Roman" w:cs="Times New Roman"/>
        </w:rPr>
        <w:t xml:space="preserve"> </w:t>
      </w:r>
    </w:p>
    <w:p w:rsidR="00921D9F" w:rsidRDefault="00921D9F" w:rsidP="00921D9F">
      <w:pPr>
        <w:spacing w:after="232"/>
        <w:ind w:right="91"/>
        <w:jc w:val="right"/>
      </w:pPr>
      <w:r>
        <w:rPr>
          <w:noProof/>
        </w:rPr>
        <mc:AlternateContent>
          <mc:Choice Requires="wpg">
            <w:drawing>
              <wp:inline distT="0" distB="0" distL="0" distR="0">
                <wp:extent cx="5685790" cy="19050"/>
                <wp:effectExtent l="0" t="0" r="10160" b="9525"/>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5790" cy="19050"/>
                          <a:chOff x="0" y="0"/>
                          <a:chExt cx="56859" cy="191"/>
                        </a:xfrm>
                      </wpg:grpSpPr>
                      <wps:wsp>
                        <wps:cNvPr id="39" name="Shape 15111"/>
                        <wps:cNvSpPr>
                          <a:spLocks/>
                        </wps:cNvSpPr>
                        <wps:spPr bwMode="auto">
                          <a:xfrm>
                            <a:off x="0" y="0"/>
                            <a:ext cx="56845" cy="184"/>
                          </a:xfrm>
                          <a:custGeom>
                            <a:avLst/>
                            <a:gdLst>
                              <a:gd name="T0" fmla="*/ 0 w 5684520"/>
                              <a:gd name="T1" fmla="*/ 0 h 18415"/>
                              <a:gd name="T2" fmla="*/ 5684520 w 5684520"/>
                              <a:gd name="T3" fmla="*/ 0 h 18415"/>
                              <a:gd name="T4" fmla="*/ 5684520 w 5684520"/>
                              <a:gd name="T5" fmla="*/ 18415 h 18415"/>
                              <a:gd name="T6" fmla="*/ 0 w 5684520"/>
                              <a:gd name="T7" fmla="*/ 18415 h 18415"/>
                              <a:gd name="T8" fmla="*/ 0 w 5684520"/>
                              <a:gd name="T9" fmla="*/ 0 h 18415"/>
                              <a:gd name="T10" fmla="*/ 0 w 5684520"/>
                              <a:gd name="T11" fmla="*/ 0 h 18415"/>
                              <a:gd name="T12" fmla="*/ 5684520 w 5684520"/>
                              <a:gd name="T13" fmla="*/ 18415 h 18415"/>
                            </a:gdLst>
                            <a:ahLst/>
                            <a:cxnLst>
                              <a:cxn ang="0">
                                <a:pos x="T0" y="T1"/>
                              </a:cxn>
                              <a:cxn ang="0">
                                <a:pos x="T2" y="T3"/>
                              </a:cxn>
                              <a:cxn ang="0">
                                <a:pos x="T4" y="T5"/>
                              </a:cxn>
                              <a:cxn ang="0">
                                <a:pos x="T6" y="T7"/>
                              </a:cxn>
                              <a:cxn ang="0">
                                <a:pos x="T8" y="T9"/>
                              </a:cxn>
                            </a:cxnLst>
                            <a:rect l="T10" t="T11" r="T12" b="T13"/>
                            <a:pathLst>
                              <a:path w="5684520" h="18415">
                                <a:moveTo>
                                  <a:pt x="0" y="0"/>
                                </a:moveTo>
                                <a:lnTo>
                                  <a:pt x="5684520" y="0"/>
                                </a:lnTo>
                                <a:lnTo>
                                  <a:pt x="5684520" y="18415"/>
                                </a:lnTo>
                                <a:lnTo>
                                  <a:pt x="0" y="18415"/>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0" name="Shape 15112"/>
                        <wps:cNvSpPr>
                          <a:spLocks/>
                        </wps:cNvSpPr>
                        <wps:spPr bwMode="auto">
                          <a:xfrm>
                            <a:off x="4" y="8"/>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1" name="Shape 15113"/>
                        <wps:cNvSpPr>
                          <a:spLocks/>
                        </wps:cNvSpPr>
                        <wps:spPr bwMode="auto">
                          <a:xfrm>
                            <a:off x="34" y="8"/>
                            <a:ext cx="56793" cy="92"/>
                          </a:xfrm>
                          <a:custGeom>
                            <a:avLst/>
                            <a:gdLst>
                              <a:gd name="T0" fmla="*/ 0 w 5679313"/>
                              <a:gd name="T1" fmla="*/ 0 h 9144"/>
                              <a:gd name="T2" fmla="*/ 5679313 w 5679313"/>
                              <a:gd name="T3" fmla="*/ 0 h 9144"/>
                              <a:gd name="T4" fmla="*/ 5679313 w 5679313"/>
                              <a:gd name="T5" fmla="*/ 9144 h 9144"/>
                              <a:gd name="T6" fmla="*/ 0 w 5679313"/>
                              <a:gd name="T7" fmla="*/ 9144 h 9144"/>
                              <a:gd name="T8" fmla="*/ 0 w 5679313"/>
                              <a:gd name="T9" fmla="*/ 0 h 9144"/>
                              <a:gd name="T10" fmla="*/ 0 w 5679313"/>
                              <a:gd name="T11" fmla="*/ 0 h 9144"/>
                              <a:gd name="T12" fmla="*/ 5679313 w 5679313"/>
                              <a:gd name="T13" fmla="*/ 9144 h 9144"/>
                            </a:gdLst>
                            <a:ahLst/>
                            <a:cxnLst>
                              <a:cxn ang="0">
                                <a:pos x="T0" y="T1"/>
                              </a:cxn>
                              <a:cxn ang="0">
                                <a:pos x="T2" y="T3"/>
                              </a:cxn>
                              <a:cxn ang="0">
                                <a:pos x="T4" y="T5"/>
                              </a:cxn>
                              <a:cxn ang="0">
                                <a:pos x="T6" y="T7"/>
                              </a:cxn>
                              <a:cxn ang="0">
                                <a:pos x="T8" y="T9"/>
                              </a:cxn>
                            </a:cxnLst>
                            <a:rect l="T10" t="T11" r="T12" b="T13"/>
                            <a:pathLst>
                              <a:path w="5679313" h="9144">
                                <a:moveTo>
                                  <a:pt x="0" y="0"/>
                                </a:moveTo>
                                <a:lnTo>
                                  <a:pt x="5679313" y="0"/>
                                </a:lnTo>
                                <a:lnTo>
                                  <a:pt x="5679313"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 name="Shape 15114"/>
                        <wps:cNvSpPr>
                          <a:spLocks/>
                        </wps:cNvSpPr>
                        <wps:spPr bwMode="auto">
                          <a:xfrm>
                            <a:off x="56828" y="8"/>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3" name="Shape 15115"/>
                        <wps:cNvSpPr>
                          <a:spLocks/>
                        </wps:cNvSpPr>
                        <wps:spPr bwMode="auto">
                          <a:xfrm>
                            <a:off x="4" y="39"/>
                            <a:ext cx="91"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4" name="Shape 15116"/>
                        <wps:cNvSpPr>
                          <a:spLocks/>
                        </wps:cNvSpPr>
                        <wps:spPr bwMode="auto">
                          <a:xfrm>
                            <a:off x="56828" y="39"/>
                            <a:ext cx="92"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5" name="Shape 15117"/>
                        <wps:cNvSpPr>
                          <a:spLocks/>
                        </wps:cNvSpPr>
                        <wps:spPr bwMode="auto">
                          <a:xfrm>
                            <a:off x="4" y="16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6" name="Shape 15118"/>
                        <wps:cNvSpPr>
                          <a:spLocks/>
                        </wps:cNvSpPr>
                        <wps:spPr bwMode="auto">
                          <a:xfrm>
                            <a:off x="34" y="161"/>
                            <a:ext cx="56793" cy="91"/>
                          </a:xfrm>
                          <a:custGeom>
                            <a:avLst/>
                            <a:gdLst>
                              <a:gd name="T0" fmla="*/ 0 w 5679313"/>
                              <a:gd name="T1" fmla="*/ 0 h 9144"/>
                              <a:gd name="T2" fmla="*/ 5679313 w 5679313"/>
                              <a:gd name="T3" fmla="*/ 0 h 9144"/>
                              <a:gd name="T4" fmla="*/ 5679313 w 5679313"/>
                              <a:gd name="T5" fmla="*/ 9144 h 9144"/>
                              <a:gd name="T6" fmla="*/ 0 w 5679313"/>
                              <a:gd name="T7" fmla="*/ 9144 h 9144"/>
                              <a:gd name="T8" fmla="*/ 0 w 5679313"/>
                              <a:gd name="T9" fmla="*/ 0 h 9144"/>
                              <a:gd name="T10" fmla="*/ 0 w 5679313"/>
                              <a:gd name="T11" fmla="*/ 0 h 9144"/>
                              <a:gd name="T12" fmla="*/ 5679313 w 5679313"/>
                              <a:gd name="T13" fmla="*/ 9144 h 9144"/>
                            </a:gdLst>
                            <a:ahLst/>
                            <a:cxnLst>
                              <a:cxn ang="0">
                                <a:pos x="T0" y="T1"/>
                              </a:cxn>
                              <a:cxn ang="0">
                                <a:pos x="T2" y="T3"/>
                              </a:cxn>
                              <a:cxn ang="0">
                                <a:pos x="T4" y="T5"/>
                              </a:cxn>
                              <a:cxn ang="0">
                                <a:pos x="T6" y="T7"/>
                              </a:cxn>
                              <a:cxn ang="0">
                                <a:pos x="T8" y="T9"/>
                              </a:cxn>
                            </a:cxnLst>
                            <a:rect l="T10" t="T11" r="T12" b="T13"/>
                            <a:pathLst>
                              <a:path w="5679313" h="9144">
                                <a:moveTo>
                                  <a:pt x="0" y="0"/>
                                </a:moveTo>
                                <a:lnTo>
                                  <a:pt x="5679313" y="0"/>
                                </a:lnTo>
                                <a:lnTo>
                                  <a:pt x="5679313"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 name="Shape 15119"/>
                        <wps:cNvSpPr>
                          <a:spLocks/>
                        </wps:cNvSpPr>
                        <wps:spPr bwMode="auto">
                          <a:xfrm>
                            <a:off x="56828" y="161"/>
                            <a:ext cx="92"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1F470E" id="Group 38" o:spid="_x0000_s1026" style="width:447.7pt;height:1.5pt;mso-position-horizontal-relative:char;mso-position-vertical-relative:line" coordsize="56859,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">
                <v:shape id="Shape 15111" o:spid="_x0000_s1027" style="position:absolute;width:56845;height:184;visibility:visible;mso-wrap-style:square;v-text-anchor:top" coordsize="56845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" path="m,l5684520,r,18415l,18415,,e" fillcolor="#a0a0a0" stroked="f" strokeweight="0">
                  <v:stroke miterlimit="83231f" joinstyle="miter"/>
                  <v:path arrowok="t" o:connecttype="custom" o:connectlocs="0,0;56845,0;56845,184;0,184;0,0" o:connectangles="0,0,0,0,0" textboxrect="0,0,5684520,18415"/>
                </v:shape>
                <v:shape id="Shape 15112" o:spid="_x0000_s1028" style="position:absolute;left:4;top: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" path="m,l9144,r,9144l,9144,,e" fillcolor="#a0a0a0" stroked="f" strokeweight="0">
                  <v:stroke miterlimit="83231f" joinstyle="miter"/>
                  <v:path arrowok="t" o:connecttype="custom" o:connectlocs="0,0;91,0;91,92;0,92;0,0" o:connectangles="0,0,0,0,0" textboxrect="0,0,9144,9144"/>
                </v:shape>
                <v:shape id="Shape 15113" o:spid="_x0000_s1029" style="position:absolute;left:34;top:8;width:56793;height:92;visibility:visible;mso-wrap-style:square;v-text-anchor:top" coordsize="56793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" path="m,l5679313,r,9144l,9144,,e" fillcolor="#a0a0a0" stroked="f" strokeweight="0">
                  <v:stroke miterlimit="83231f" joinstyle="miter"/>
                  <v:path arrowok="t" o:connecttype="custom" o:connectlocs="0,0;56793,0;56793,92;0,92;0,0" o:connectangles="0,0,0,0,0" textboxrect="0,0,5679313,9144"/>
                </v:shape>
                <v:shape id="Shape 15114" o:spid="_x0000_s1030" style="position:absolute;left:56828;top: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" path="m,l9144,r,9144l,9144,,e" fillcolor="#a0a0a0" stroked="f" strokeweight="0">
                  <v:stroke miterlimit="83231f" joinstyle="miter"/>
                  <v:path arrowok="t" o:connecttype="custom" o:connectlocs="0,0;92,0;92,92;0,92;0,0" o:connectangles="0,0,0,0,0" textboxrect="0,0,9144,9144"/>
                </v:shape>
                <v:shape id="Shape 15115" o:spid="_x0000_s1031" style="position:absolute;left:4;top:39;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" path="m,l9144,r,12192l,12192,,e" fillcolor="#a0a0a0" stroked="f" strokeweight="0">
                  <v:stroke miterlimit="83231f" joinstyle="miter"/>
                  <v:path arrowok="t" o:connecttype="custom" o:connectlocs="0,0;91,0;91,122;0,122;0,0" o:connectangles="0,0,0,0,0" textboxrect="0,0,9144,12192"/>
                </v:shape>
                <v:shape id="Shape 15116" o:spid="_x0000_s1032" style="position:absolute;left:56828;top:39;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" path="m,l9144,r,12192l,12192,,e" fillcolor="#e3e3e3" stroked="f" strokeweight="0">
                  <v:stroke miterlimit="83231f" joinstyle="miter"/>
                  <v:path arrowok="t" o:connecttype="custom" o:connectlocs="0,0;92,0;92,122;0,122;0,0" o:connectangles="0,0,0,0,0" textboxrect="0,0,9144,12192"/>
                </v:shape>
                <v:shape id="Shape 15117" o:spid="_x0000_s1033" style="position:absolute;left:4;top:1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" path="m,l9144,r,9144l,9144,,e" fillcolor="#e3e3e3" stroked="f" strokeweight="0">
                  <v:stroke miterlimit="83231f" joinstyle="miter"/>
                  <v:path arrowok="t" o:connecttype="custom" o:connectlocs="0,0;91,0;91,91;0,91;0,0" o:connectangles="0,0,0,0,0" textboxrect="0,0,9144,9144"/>
                </v:shape>
                <v:shape id="Shape 15118" o:spid="_x0000_s1034" style="position:absolute;left:34;top:161;width:56793;height:91;visibility:visible;mso-wrap-style:square;v-text-anchor:top" coordsize="56793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" path="m,l5679313,r,9144l,9144,,e" fillcolor="#e3e3e3" stroked="f" strokeweight="0">
                  <v:stroke miterlimit="83231f" joinstyle="miter"/>
                  <v:path arrowok="t" o:connecttype="custom" o:connectlocs="0,0;56793,0;56793,91;0,91;0,0" o:connectangles="0,0,0,0,0" textboxrect="0,0,5679313,9144"/>
                </v:shape>
                <v:shape id="Shape 15119" o:spid="_x0000_s1035" style="position:absolute;left:56828;top:16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" path="m,l9144,r,9144l,9144,,e" fillcolor="#e3e3e3" stroked="f" strokeweight="0">
                  <v:stroke miterlimit="83231f" joinstyle="miter"/>
                  <v:path arrowok="t" o:connecttype="custom" o:connectlocs="0,0;92,0;92,91;0,91;0,0" o:connectangles="0,0,0,0,0" textboxrect="0,0,9144,9144"/>
                </v:shape>
                <w10:anchorlock/>
              </v:group>
            </w:pict>
          </mc:Fallback>
        </mc:AlternateContent>
      </w:r>
      <w:r>
        <w:t xml:space="preserve"> </w:t>
      </w:r>
    </w:p>
    <w:p w:rsidR="00921D9F" w:rsidRDefault="00921D9F" w:rsidP="00921D9F">
      <w:pPr>
        <w:spacing w:after="255"/>
        <w:ind w:left="269" w:hanging="10"/>
      </w:pPr>
      <w:r>
        <w:rPr>
          <w:rFonts w:eastAsia="Times New Roman" w:cs="Times New Roman"/>
          <w:b/>
        </w:rPr>
        <w:t xml:space="preserve">Submitted By: </w:t>
      </w:r>
    </w:p>
    <w:p w:rsidR="00921D9F" w:rsidRDefault="00921D9F" w:rsidP="00FF6CCD">
      <w:pPr>
        <w:numPr>
          <w:ilvl w:val="0"/>
          <w:numId w:val="29"/>
        </w:numPr>
        <w:spacing w:after="0" w:line="256" w:lineRule="auto"/>
        <w:ind w:hanging="360"/>
      </w:pPr>
      <w:r>
        <w:rPr>
          <w:b/>
        </w:rPr>
        <w:t xml:space="preserve">Muhammad Ibrahim </w:t>
      </w:r>
      <w:r>
        <w:t xml:space="preserve">(Team Lead) </w:t>
      </w:r>
    </w:p>
    <w:p w:rsidR="00921D9F" w:rsidRDefault="00921D9F" w:rsidP="00FF6CCD">
      <w:pPr>
        <w:numPr>
          <w:ilvl w:val="0"/>
          <w:numId w:val="29"/>
        </w:numPr>
        <w:spacing w:after="0" w:line="256" w:lineRule="auto"/>
        <w:ind w:hanging="360"/>
      </w:pPr>
      <w:r>
        <w:rPr>
          <w:b/>
        </w:rPr>
        <w:t>M Abdullah Bin Abdul Aziz</w:t>
      </w:r>
    </w:p>
    <w:p w:rsidR="00921D9F" w:rsidRDefault="00921D9F" w:rsidP="00FF6CCD">
      <w:pPr>
        <w:numPr>
          <w:ilvl w:val="0"/>
          <w:numId w:val="29"/>
        </w:numPr>
        <w:spacing w:after="320" w:line="256" w:lineRule="auto"/>
        <w:ind w:hanging="360"/>
      </w:pPr>
      <w:proofErr w:type="spellStart"/>
      <w:r>
        <w:rPr>
          <w:b/>
        </w:rPr>
        <w:t>Wajhi</w:t>
      </w:r>
      <w:proofErr w:type="spellEnd"/>
      <w:r>
        <w:rPr>
          <w:b/>
        </w:rPr>
        <w:t xml:space="preserve"> </w:t>
      </w:r>
      <w:proofErr w:type="spellStart"/>
      <w:r>
        <w:rPr>
          <w:b/>
        </w:rPr>
        <w:t>ur</w:t>
      </w:r>
      <w:proofErr w:type="spellEnd"/>
      <w:r>
        <w:rPr>
          <w:b/>
        </w:rPr>
        <w:t xml:space="preserve"> Rehman</w:t>
      </w:r>
      <w:r>
        <w:t xml:space="preserve"> </w:t>
      </w:r>
    </w:p>
    <w:p w:rsidR="00921D9F" w:rsidRDefault="00921D9F" w:rsidP="00921D9F">
      <w:pPr>
        <w:spacing w:after="235"/>
        <w:ind w:right="91"/>
        <w:jc w:val="right"/>
      </w:pPr>
      <w:r>
        <w:rPr>
          <w:noProof/>
        </w:rPr>
        <mc:AlternateContent>
          <mc:Choice Requires="wpg">
            <w:drawing>
              <wp:inline distT="0" distB="0" distL="0" distR="0">
                <wp:extent cx="5685790" cy="19050"/>
                <wp:effectExtent l="0" t="0" r="10160" b="9525"/>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5790" cy="19050"/>
                          <a:chOff x="0" y="0"/>
                          <a:chExt cx="56859" cy="190"/>
                        </a:xfrm>
                      </wpg:grpSpPr>
                      <wps:wsp>
                        <wps:cNvPr id="29" name="Shape 15129"/>
                        <wps:cNvSpPr>
                          <a:spLocks/>
                        </wps:cNvSpPr>
                        <wps:spPr bwMode="auto">
                          <a:xfrm>
                            <a:off x="0" y="0"/>
                            <a:ext cx="56845" cy="184"/>
                          </a:xfrm>
                          <a:custGeom>
                            <a:avLst/>
                            <a:gdLst>
                              <a:gd name="T0" fmla="*/ 0 w 5684520"/>
                              <a:gd name="T1" fmla="*/ 0 h 18415"/>
                              <a:gd name="T2" fmla="*/ 5684520 w 5684520"/>
                              <a:gd name="T3" fmla="*/ 0 h 18415"/>
                              <a:gd name="T4" fmla="*/ 5684520 w 5684520"/>
                              <a:gd name="T5" fmla="*/ 18415 h 18415"/>
                              <a:gd name="T6" fmla="*/ 0 w 5684520"/>
                              <a:gd name="T7" fmla="*/ 18415 h 18415"/>
                              <a:gd name="T8" fmla="*/ 0 w 5684520"/>
                              <a:gd name="T9" fmla="*/ 0 h 18415"/>
                              <a:gd name="T10" fmla="*/ 0 w 5684520"/>
                              <a:gd name="T11" fmla="*/ 0 h 18415"/>
                              <a:gd name="T12" fmla="*/ 5684520 w 5684520"/>
                              <a:gd name="T13" fmla="*/ 18415 h 18415"/>
                            </a:gdLst>
                            <a:ahLst/>
                            <a:cxnLst>
                              <a:cxn ang="0">
                                <a:pos x="T0" y="T1"/>
                              </a:cxn>
                              <a:cxn ang="0">
                                <a:pos x="T2" y="T3"/>
                              </a:cxn>
                              <a:cxn ang="0">
                                <a:pos x="T4" y="T5"/>
                              </a:cxn>
                              <a:cxn ang="0">
                                <a:pos x="T6" y="T7"/>
                              </a:cxn>
                              <a:cxn ang="0">
                                <a:pos x="T8" y="T9"/>
                              </a:cxn>
                            </a:cxnLst>
                            <a:rect l="T10" t="T11" r="T12" b="T13"/>
                            <a:pathLst>
                              <a:path w="5684520" h="18415">
                                <a:moveTo>
                                  <a:pt x="0" y="0"/>
                                </a:moveTo>
                                <a:lnTo>
                                  <a:pt x="5684520" y="0"/>
                                </a:lnTo>
                                <a:lnTo>
                                  <a:pt x="5684520" y="18415"/>
                                </a:lnTo>
                                <a:lnTo>
                                  <a:pt x="0" y="18415"/>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 name="Shape 15130"/>
                        <wps:cNvSpPr>
                          <a:spLocks/>
                        </wps:cNvSpPr>
                        <wps:spPr bwMode="auto">
                          <a:xfrm>
                            <a:off x="4" y="7"/>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15131"/>
                        <wps:cNvSpPr>
                          <a:spLocks/>
                        </wps:cNvSpPr>
                        <wps:spPr bwMode="auto">
                          <a:xfrm>
                            <a:off x="34" y="7"/>
                            <a:ext cx="56793" cy="92"/>
                          </a:xfrm>
                          <a:custGeom>
                            <a:avLst/>
                            <a:gdLst>
                              <a:gd name="T0" fmla="*/ 0 w 5679313"/>
                              <a:gd name="T1" fmla="*/ 0 h 9144"/>
                              <a:gd name="T2" fmla="*/ 5679313 w 5679313"/>
                              <a:gd name="T3" fmla="*/ 0 h 9144"/>
                              <a:gd name="T4" fmla="*/ 5679313 w 5679313"/>
                              <a:gd name="T5" fmla="*/ 9144 h 9144"/>
                              <a:gd name="T6" fmla="*/ 0 w 5679313"/>
                              <a:gd name="T7" fmla="*/ 9144 h 9144"/>
                              <a:gd name="T8" fmla="*/ 0 w 5679313"/>
                              <a:gd name="T9" fmla="*/ 0 h 9144"/>
                              <a:gd name="T10" fmla="*/ 0 w 5679313"/>
                              <a:gd name="T11" fmla="*/ 0 h 9144"/>
                              <a:gd name="T12" fmla="*/ 5679313 w 5679313"/>
                              <a:gd name="T13" fmla="*/ 9144 h 9144"/>
                            </a:gdLst>
                            <a:ahLst/>
                            <a:cxnLst>
                              <a:cxn ang="0">
                                <a:pos x="T0" y="T1"/>
                              </a:cxn>
                              <a:cxn ang="0">
                                <a:pos x="T2" y="T3"/>
                              </a:cxn>
                              <a:cxn ang="0">
                                <a:pos x="T4" y="T5"/>
                              </a:cxn>
                              <a:cxn ang="0">
                                <a:pos x="T6" y="T7"/>
                              </a:cxn>
                              <a:cxn ang="0">
                                <a:pos x="T8" y="T9"/>
                              </a:cxn>
                            </a:cxnLst>
                            <a:rect l="T10" t="T11" r="T12" b="T13"/>
                            <a:pathLst>
                              <a:path w="5679313" h="9144">
                                <a:moveTo>
                                  <a:pt x="0" y="0"/>
                                </a:moveTo>
                                <a:lnTo>
                                  <a:pt x="5679313" y="0"/>
                                </a:lnTo>
                                <a:lnTo>
                                  <a:pt x="5679313"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 name="Shape 15132"/>
                        <wps:cNvSpPr>
                          <a:spLocks/>
                        </wps:cNvSpPr>
                        <wps:spPr bwMode="auto">
                          <a:xfrm>
                            <a:off x="56828" y="7"/>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 name="Shape 15133"/>
                        <wps:cNvSpPr>
                          <a:spLocks/>
                        </wps:cNvSpPr>
                        <wps:spPr bwMode="auto">
                          <a:xfrm>
                            <a:off x="4" y="38"/>
                            <a:ext cx="91"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 name="Shape 15134"/>
                        <wps:cNvSpPr>
                          <a:spLocks/>
                        </wps:cNvSpPr>
                        <wps:spPr bwMode="auto">
                          <a:xfrm>
                            <a:off x="56828" y="38"/>
                            <a:ext cx="92"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 name="Shape 15135"/>
                        <wps:cNvSpPr>
                          <a:spLocks/>
                        </wps:cNvSpPr>
                        <wps:spPr bwMode="auto">
                          <a:xfrm>
                            <a:off x="4" y="16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 name="Shape 15136"/>
                        <wps:cNvSpPr>
                          <a:spLocks/>
                        </wps:cNvSpPr>
                        <wps:spPr bwMode="auto">
                          <a:xfrm>
                            <a:off x="34" y="160"/>
                            <a:ext cx="56793" cy="91"/>
                          </a:xfrm>
                          <a:custGeom>
                            <a:avLst/>
                            <a:gdLst>
                              <a:gd name="T0" fmla="*/ 0 w 5679313"/>
                              <a:gd name="T1" fmla="*/ 0 h 9144"/>
                              <a:gd name="T2" fmla="*/ 5679313 w 5679313"/>
                              <a:gd name="T3" fmla="*/ 0 h 9144"/>
                              <a:gd name="T4" fmla="*/ 5679313 w 5679313"/>
                              <a:gd name="T5" fmla="*/ 9144 h 9144"/>
                              <a:gd name="T6" fmla="*/ 0 w 5679313"/>
                              <a:gd name="T7" fmla="*/ 9144 h 9144"/>
                              <a:gd name="T8" fmla="*/ 0 w 5679313"/>
                              <a:gd name="T9" fmla="*/ 0 h 9144"/>
                              <a:gd name="T10" fmla="*/ 0 w 5679313"/>
                              <a:gd name="T11" fmla="*/ 0 h 9144"/>
                              <a:gd name="T12" fmla="*/ 5679313 w 5679313"/>
                              <a:gd name="T13" fmla="*/ 9144 h 9144"/>
                            </a:gdLst>
                            <a:ahLst/>
                            <a:cxnLst>
                              <a:cxn ang="0">
                                <a:pos x="T0" y="T1"/>
                              </a:cxn>
                              <a:cxn ang="0">
                                <a:pos x="T2" y="T3"/>
                              </a:cxn>
                              <a:cxn ang="0">
                                <a:pos x="T4" y="T5"/>
                              </a:cxn>
                              <a:cxn ang="0">
                                <a:pos x="T6" y="T7"/>
                              </a:cxn>
                              <a:cxn ang="0">
                                <a:pos x="T8" y="T9"/>
                              </a:cxn>
                            </a:cxnLst>
                            <a:rect l="T10" t="T11" r="T12" b="T13"/>
                            <a:pathLst>
                              <a:path w="5679313" h="9144">
                                <a:moveTo>
                                  <a:pt x="0" y="0"/>
                                </a:moveTo>
                                <a:lnTo>
                                  <a:pt x="5679313" y="0"/>
                                </a:lnTo>
                                <a:lnTo>
                                  <a:pt x="5679313"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 name="Shape 15137"/>
                        <wps:cNvSpPr>
                          <a:spLocks/>
                        </wps:cNvSpPr>
                        <wps:spPr bwMode="auto">
                          <a:xfrm>
                            <a:off x="56828" y="160"/>
                            <a:ext cx="92"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67C6D02" id="Group 28" o:spid="_x0000_s1026" style="width:447.7pt;height:1.5pt;mso-position-horizontal-relative:char;mso-position-vertical-relative:line" coordsize="56859,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">
                <v:shape id="Shape 15129" o:spid="_x0000_s1027" style="position:absolute;width:56845;height:184;visibility:visible;mso-wrap-style:square;v-text-anchor:top" coordsize="56845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" path="m,l5684520,r,18415l,18415,,e" fillcolor="#a0a0a0" stroked="f" strokeweight="0">
                  <v:stroke miterlimit="83231f" joinstyle="miter"/>
                  <v:path arrowok="t" o:connecttype="custom" o:connectlocs="0,0;56845,0;56845,184;0,184;0,0" o:connectangles="0,0,0,0,0" textboxrect="0,0,5684520,18415"/>
                </v:shape>
                <v:shape id="Shape 15130" o:spid="_x0000_s1028" style="position:absolute;left:4;top: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" path="m,l9144,r,9144l,9144,,e" fillcolor="#a0a0a0" stroked="f" strokeweight="0">
                  <v:stroke miterlimit="83231f" joinstyle="miter"/>
                  <v:path arrowok="t" o:connecttype="custom" o:connectlocs="0,0;91,0;91,92;0,92;0,0" o:connectangles="0,0,0,0,0" textboxrect="0,0,9144,9144"/>
                </v:shape>
                <v:shape id="Shape 15131" o:spid="_x0000_s1029" style="position:absolute;left:34;top:7;width:56793;height:92;visibility:visible;mso-wrap-style:square;v-text-anchor:top" coordsize="56793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" path="m,l5679313,r,9144l,9144,,e" fillcolor="#a0a0a0" stroked="f" strokeweight="0">
                  <v:stroke miterlimit="83231f" joinstyle="miter"/>
                  <v:path arrowok="t" o:connecttype="custom" o:connectlocs="0,0;56793,0;56793,92;0,92;0,0" o:connectangles="0,0,0,0,0" textboxrect="0,0,5679313,9144"/>
                </v:shape>
                <v:shape id="Shape 15132" o:spid="_x0000_s1030" style="position:absolute;left:56828;top: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" path="m,l9144,r,9144l,9144,,e" fillcolor="#a0a0a0" stroked="f" strokeweight="0">
                  <v:stroke miterlimit="83231f" joinstyle="miter"/>
                  <v:path arrowok="t" o:connecttype="custom" o:connectlocs="0,0;92,0;92,92;0,92;0,0" o:connectangles="0,0,0,0,0" textboxrect="0,0,9144,9144"/>
                </v:shape>
                <v:shape id="Shape 15133" o:spid="_x0000_s1031" style="position:absolute;left:4;top:38;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" path="m,l9144,r,12192l,12192,,e" fillcolor="#a0a0a0" stroked="f" strokeweight="0">
                  <v:stroke miterlimit="83231f" joinstyle="miter"/>
                  <v:path arrowok="t" o:connecttype="custom" o:connectlocs="0,0;91,0;91,122;0,122;0,0" o:connectangles="0,0,0,0,0" textboxrect="0,0,9144,12192"/>
                </v:shape>
                <v:shape id="Shape 15134" o:spid="_x0000_s1032" style="position:absolute;left:56828;top:38;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" path="m,l9144,r,12192l,12192,,e" fillcolor="#e3e3e3" stroked="f" strokeweight="0">
                  <v:stroke miterlimit="83231f" joinstyle="miter"/>
                  <v:path arrowok="t" o:connecttype="custom" o:connectlocs="0,0;92,0;92,122;0,122;0,0" o:connectangles="0,0,0,0,0" textboxrect="0,0,9144,12192"/>
                </v:shape>
                <v:shape id="Shape 15135" o:spid="_x0000_s1033" style="position:absolute;left:4;top:1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" path="m,l9144,r,9144l,9144,,e" fillcolor="#e3e3e3" stroked="f" strokeweight="0">
                  <v:stroke miterlimit="83231f" joinstyle="miter"/>
                  <v:path arrowok="t" o:connecttype="custom" o:connectlocs="0,0;91,0;91,91;0,91;0,0" o:connectangles="0,0,0,0,0" textboxrect="0,0,9144,9144"/>
                </v:shape>
                <v:shape id="Shape 15136" o:spid="_x0000_s1034" style="position:absolute;left:34;top:160;width:56793;height:91;visibility:visible;mso-wrap-style:square;v-text-anchor:top" coordsize="56793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" path="m,l5679313,r,9144l,9144,,e" fillcolor="#e3e3e3" stroked="f" strokeweight="0">
                  <v:stroke miterlimit="83231f" joinstyle="miter"/>
                  <v:path arrowok="t" o:connecttype="custom" o:connectlocs="0,0;56793,0;56793,91;0,91;0,0" o:connectangles="0,0,0,0,0" textboxrect="0,0,5679313,9144"/>
                </v:shape>
                <v:shape id="Shape 15137" o:spid="_x0000_s1035" style="position:absolute;left:56828;top:1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" path="m,l9144,r,9144l,9144,,e" fillcolor="#e3e3e3" stroked="f" strokeweight="0">
                  <v:stroke miterlimit="83231f" joinstyle="miter"/>
                  <v:path arrowok="t" o:connecttype="custom" o:connectlocs="0,0;92,0;92,91;0,91;0,0" o:connectangles="0,0,0,0,0" textboxrect="0,0,9144,9144"/>
                </v:shape>
                <w10:anchorlock/>
              </v:group>
            </w:pict>
          </mc:Fallback>
        </mc:AlternateContent>
      </w:r>
      <w:r>
        <w:t xml:space="preserve"> </w:t>
      </w:r>
    </w:p>
    <w:p w:rsidR="00921D9F" w:rsidRDefault="00921D9F" w:rsidP="00921D9F">
      <w:pPr>
        <w:spacing w:after="255"/>
        <w:ind w:left="269" w:hanging="10"/>
      </w:pPr>
      <w:r>
        <w:rPr>
          <w:rFonts w:eastAsia="Times New Roman" w:cs="Times New Roman"/>
          <w:b/>
        </w:rPr>
        <w:t xml:space="preserve">Instructor: </w:t>
      </w:r>
    </w:p>
    <w:p w:rsidR="00921D9F" w:rsidRDefault="00921D9F" w:rsidP="00921D9F">
      <w:pPr>
        <w:spacing w:after="303"/>
        <w:ind w:left="269" w:hanging="10"/>
      </w:pPr>
      <w:r>
        <w:rPr>
          <w:rFonts w:eastAsia="Times New Roman" w:cs="Times New Roman"/>
          <w:b/>
        </w:rPr>
        <w:t>Adnan Jelani</w:t>
      </w:r>
      <w:r>
        <w:rPr>
          <w:rFonts w:eastAsia="Times New Roman" w:cs="Times New Roman"/>
        </w:rPr>
        <w:t xml:space="preserve"> </w:t>
      </w:r>
    </w:p>
    <w:p w:rsidR="00921D9F" w:rsidRDefault="00921D9F" w:rsidP="00921D9F">
      <w:pPr>
        <w:spacing w:after="232"/>
        <w:ind w:right="91"/>
        <w:jc w:val="right"/>
      </w:pPr>
      <w:r>
        <w:rPr>
          <w:noProof/>
        </w:rPr>
        <mc:AlternateContent>
          <mc:Choice Requires="wpg">
            <w:drawing>
              <wp:inline distT="0" distB="0" distL="0" distR="0">
                <wp:extent cx="5685790" cy="19685"/>
                <wp:effectExtent l="0" t="0" r="10160" b="889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5790" cy="19685"/>
                          <a:chOff x="0" y="0"/>
                          <a:chExt cx="56859" cy="196"/>
                        </a:xfrm>
                      </wpg:grpSpPr>
                      <wps:wsp>
                        <wps:cNvPr id="19" name="Shape 15147"/>
                        <wps:cNvSpPr>
                          <a:spLocks/>
                        </wps:cNvSpPr>
                        <wps:spPr bwMode="auto">
                          <a:xfrm>
                            <a:off x="0" y="0"/>
                            <a:ext cx="56845" cy="184"/>
                          </a:xfrm>
                          <a:custGeom>
                            <a:avLst/>
                            <a:gdLst>
                              <a:gd name="T0" fmla="*/ 0 w 5684520"/>
                              <a:gd name="T1" fmla="*/ 0 h 18414"/>
                              <a:gd name="T2" fmla="*/ 5684520 w 5684520"/>
                              <a:gd name="T3" fmla="*/ 0 h 18414"/>
                              <a:gd name="T4" fmla="*/ 5684520 w 5684520"/>
                              <a:gd name="T5" fmla="*/ 18414 h 18414"/>
                              <a:gd name="T6" fmla="*/ 0 w 5684520"/>
                              <a:gd name="T7" fmla="*/ 18414 h 18414"/>
                              <a:gd name="T8" fmla="*/ 0 w 5684520"/>
                              <a:gd name="T9" fmla="*/ 0 h 18414"/>
                              <a:gd name="T10" fmla="*/ 0 w 5684520"/>
                              <a:gd name="T11" fmla="*/ 0 h 18414"/>
                              <a:gd name="T12" fmla="*/ 5684520 w 5684520"/>
                              <a:gd name="T13" fmla="*/ 18414 h 18414"/>
                            </a:gdLst>
                            <a:ahLst/>
                            <a:cxnLst>
                              <a:cxn ang="0">
                                <a:pos x="T0" y="T1"/>
                              </a:cxn>
                              <a:cxn ang="0">
                                <a:pos x="T2" y="T3"/>
                              </a:cxn>
                              <a:cxn ang="0">
                                <a:pos x="T4" y="T5"/>
                              </a:cxn>
                              <a:cxn ang="0">
                                <a:pos x="T6" y="T7"/>
                              </a:cxn>
                              <a:cxn ang="0">
                                <a:pos x="T8" y="T9"/>
                              </a:cxn>
                            </a:cxnLst>
                            <a:rect l="T10" t="T11" r="T12" b="T13"/>
                            <a:pathLst>
                              <a:path w="5684520" h="18414">
                                <a:moveTo>
                                  <a:pt x="0" y="0"/>
                                </a:moveTo>
                                <a:lnTo>
                                  <a:pt x="5684520" y="0"/>
                                </a:lnTo>
                                <a:lnTo>
                                  <a:pt x="5684520" y="18414"/>
                                </a:lnTo>
                                <a:lnTo>
                                  <a:pt x="0" y="1841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 name="Shape 15148"/>
                        <wps:cNvSpPr>
                          <a:spLocks/>
                        </wps:cNvSpPr>
                        <wps:spPr bwMode="auto">
                          <a:xfrm>
                            <a:off x="4" y="13"/>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Shape 15149"/>
                        <wps:cNvSpPr>
                          <a:spLocks/>
                        </wps:cNvSpPr>
                        <wps:spPr bwMode="auto">
                          <a:xfrm>
                            <a:off x="34" y="13"/>
                            <a:ext cx="56793" cy="92"/>
                          </a:xfrm>
                          <a:custGeom>
                            <a:avLst/>
                            <a:gdLst>
                              <a:gd name="T0" fmla="*/ 0 w 5679313"/>
                              <a:gd name="T1" fmla="*/ 0 h 9144"/>
                              <a:gd name="T2" fmla="*/ 5679313 w 5679313"/>
                              <a:gd name="T3" fmla="*/ 0 h 9144"/>
                              <a:gd name="T4" fmla="*/ 5679313 w 5679313"/>
                              <a:gd name="T5" fmla="*/ 9144 h 9144"/>
                              <a:gd name="T6" fmla="*/ 0 w 5679313"/>
                              <a:gd name="T7" fmla="*/ 9144 h 9144"/>
                              <a:gd name="T8" fmla="*/ 0 w 5679313"/>
                              <a:gd name="T9" fmla="*/ 0 h 9144"/>
                              <a:gd name="T10" fmla="*/ 0 w 5679313"/>
                              <a:gd name="T11" fmla="*/ 0 h 9144"/>
                              <a:gd name="T12" fmla="*/ 5679313 w 5679313"/>
                              <a:gd name="T13" fmla="*/ 9144 h 9144"/>
                            </a:gdLst>
                            <a:ahLst/>
                            <a:cxnLst>
                              <a:cxn ang="0">
                                <a:pos x="T0" y="T1"/>
                              </a:cxn>
                              <a:cxn ang="0">
                                <a:pos x="T2" y="T3"/>
                              </a:cxn>
                              <a:cxn ang="0">
                                <a:pos x="T4" y="T5"/>
                              </a:cxn>
                              <a:cxn ang="0">
                                <a:pos x="T6" y="T7"/>
                              </a:cxn>
                              <a:cxn ang="0">
                                <a:pos x="T8" y="T9"/>
                              </a:cxn>
                            </a:cxnLst>
                            <a:rect l="T10" t="T11" r="T12" b="T13"/>
                            <a:pathLst>
                              <a:path w="5679313" h="9144">
                                <a:moveTo>
                                  <a:pt x="0" y="0"/>
                                </a:moveTo>
                                <a:lnTo>
                                  <a:pt x="5679313" y="0"/>
                                </a:lnTo>
                                <a:lnTo>
                                  <a:pt x="5679313"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Shape 15150"/>
                        <wps:cNvSpPr>
                          <a:spLocks/>
                        </wps:cNvSpPr>
                        <wps:spPr bwMode="auto">
                          <a:xfrm>
                            <a:off x="56828" y="13"/>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 name="Shape 15151"/>
                        <wps:cNvSpPr>
                          <a:spLocks/>
                        </wps:cNvSpPr>
                        <wps:spPr bwMode="auto">
                          <a:xfrm>
                            <a:off x="4" y="44"/>
                            <a:ext cx="91"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 name="Shape 15152"/>
                        <wps:cNvSpPr>
                          <a:spLocks/>
                        </wps:cNvSpPr>
                        <wps:spPr bwMode="auto">
                          <a:xfrm>
                            <a:off x="56828" y="44"/>
                            <a:ext cx="92"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 name="Shape 15153"/>
                        <wps:cNvSpPr>
                          <a:spLocks/>
                        </wps:cNvSpPr>
                        <wps:spPr bwMode="auto">
                          <a:xfrm>
                            <a:off x="4" y="166"/>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 name="Shape 15154"/>
                        <wps:cNvSpPr>
                          <a:spLocks/>
                        </wps:cNvSpPr>
                        <wps:spPr bwMode="auto">
                          <a:xfrm>
                            <a:off x="34" y="166"/>
                            <a:ext cx="56793" cy="91"/>
                          </a:xfrm>
                          <a:custGeom>
                            <a:avLst/>
                            <a:gdLst>
                              <a:gd name="T0" fmla="*/ 0 w 5679313"/>
                              <a:gd name="T1" fmla="*/ 0 h 9144"/>
                              <a:gd name="T2" fmla="*/ 5679313 w 5679313"/>
                              <a:gd name="T3" fmla="*/ 0 h 9144"/>
                              <a:gd name="T4" fmla="*/ 5679313 w 5679313"/>
                              <a:gd name="T5" fmla="*/ 9144 h 9144"/>
                              <a:gd name="T6" fmla="*/ 0 w 5679313"/>
                              <a:gd name="T7" fmla="*/ 9144 h 9144"/>
                              <a:gd name="T8" fmla="*/ 0 w 5679313"/>
                              <a:gd name="T9" fmla="*/ 0 h 9144"/>
                              <a:gd name="T10" fmla="*/ 0 w 5679313"/>
                              <a:gd name="T11" fmla="*/ 0 h 9144"/>
                              <a:gd name="T12" fmla="*/ 5679313 w 5679313"/>
                              <a:gd name="T13" fmla="*/ 9144 h 9144"/>
                            </a:gdLst>
                            <a:ahLst/>
                            <a:cxnLst>
                              <a:cxn ang="0">
                                <a:pos x="T0" y="T1"/>
                              </a:cxn>
                              <a:cxn ang="0">
                                <a:pos x="T2" y="T3"/>
                              </a:cxn>
                              <a:cxn ang="0">
                                <a:pos x="T4" y="T5"/>
                              </a:cxn>
                              <a:cxn ang="0">
                                <a:pos x="T6" y="T7"/>
                              </a:cxn>
                              <a:cxn ang="0">
                                <a:pos x="T8" y="T9"/>
                              </a:cxn>
                            </a:cxnLst>
                            <a:rect l="T10" t="T11" r="T12" b="T13"/>
                            <a:pathLst>
                              <a:path w="5679313" h="9144">
                                <a:moveTo>
                                  <a:pt x="0" y="0"/>
                                </a:moveTo>
                                <a:lnTo>
                                  <a:pt x="5679313" y="0"/>
                                </a:lnTo>
                                <a:lnTo>
                                  <a:pt x="5679313"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 name="Shape 15155"/>
                        <wps:cNvSpPr>
                          <a:spLocks/>
                        </wps:cNvSpPr>
                        <wps:spPr bwMode="auto">
                          <a:xfrm>
                            <a:off x="56828" y="166"/>
                            <a:ext cx="92"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34FA3BA" id="Group 18" o:spid="_x0000_s1026" style="width:447.7pt;height:1.55pt;mso-position-horizontal-relative:char;mso-position-vertical-relative:line" coordsize="56859,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">
                <v:shape id="Shape 15147" o:spid="_x0000_s1027" style="position:absolute;width:56845;height:184;visibility:visible;mso-wrap-style:square;v-text-anchor:top" coordsize="5684520,1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" path="m,l5684520,r,18414l,18414,,e" fillcolor="#a0a0a0" stroked="f" strokeweight="0">
                  <v:stroke miterlimit="83231f" joinstyle="miter"/>
                  <v:path arrowok="t" o:connecttype="custom" o:connectlocs="0,0;56845,0;56845,184;0,184;0,0" o:connectangles="0,0,0,0,0" textboxrect="0,0,5684520,18414"/>
                </v:shape>
                <v:shape id="Shape 15148" o:spid="_x0000_s1028" style="position:absolute;left:4;top:1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" path="m,l9144,r,9144l,9144,,e" fillcolor="#a0a0a0" stroked="f" strokeweight="0">
                  <v:stroke miterlimit="83231f" joinstyle="miter"/>
                  <v:path arrowok="t" o:connecttype="custom" o:connectlocs="0,0;91,0;91,92;0,92;0,0" o:connectangles="0,0,0,0,0" textboxrect="0,0,9144,9144"/>
                </v:shape>
                <v:shape id="Shape 15149" o:spid="_x0000_s1029" style="position:absolute;left:34;top:13;width:56793;height:92;visibility:visible;mso-wrap-style:square;v-text-anchor:top" coordsize="56793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" path="m,l5679313,r,9144l,9144,,e" fillcolor="#a0a0a0" stroked="f" strokeweight="0">
                  <v:stroke miterlimit="83231f" joinstyle="miter"/>
                  <v:path arrowok="t" o:connecttype="custom" o:connectlocs="0,0;56793,0;56793,92;0,92;0,0" o:connectangles="0,0,0,0,0" textboxrect="0,0,5679313,9144"/>
                </v:shape>
                <v:shape id="Shape 15150" o:spid="_x0000_s1030" style="position:absolute;left:56828;top:1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" path="m,l9144,r,9144l,9144,,e" fillcolor="#a0a0a0" stroked="f" strokeweight="0">
                  <v:stroke miterlimit="83231f" joinstyle="miter"/>
                  <v:path arrowok="t" o:connecttype="custom" o:connectlocs="0,0;92,0;92,92;0,92;0,0" o:connectangles="0,0,0,0,0" textboxrect="0,0,9144,9144"/>
                </v:shape>
                <v:shape id="Shape 15151" o:spid="_x0000_s1031" style="position:absolute;left:4;top:44;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" path="m,l9144,r,12192l,12192,,e" fillcolor="#a0a0a0" stroked="f" strokeweight="0">
                  <v:stroke miterlimit="83231f" joinstyle="miter"/>
                  <v:path arrowok="t" o:connecttype="custom" o:connectlocs="0,0;91,0;91,122;0,122;0,0" o:connectangles="0,0,0,0,0" textboxrect="0,0,9144,12192"/>
                </v:shape>
                <v:shape id="Shape 15152" o:spid="_x0000_s1032" style="position:absolute;left:56828;top:44;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" path="m,l9144,r,12192l,12192,,e" fillcolor="#e3e3e3" stroked="f" strokeweight="0">
                  <v:stroke miterlimit="83231f" joinstyle="miter"/>
                  <v:path arrowok="t" o:connecttype="custom" o:connectlocs="0,0;92,0;92,122;0,122;0,0" o:connectangles="0,0,0,0,0" textboxrect="0,0,9144,12192"/>
                </v:shape>
                <v:shape id="Shape 15153" o:spid="_x0000_s1033" style="position:absolute;left:4;top:16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" path="m,l9144,r,9144l,9144,,e" fillcolor="#e3e3e3" stroked="f" strokeweight="0">
                  <v:stroke miterlimit="83231f" joinstyle="miter"/>
                  <v:path arrowok="t" o:connecttype="custom" o:connectlocs="0,0;91,0;91,91;0,91;0,0" o:connectangles="0,0,0,0,0" textboxrect="0,0,9144,9144"/>
                </v:shape>
                <v:shape id="Shape 15154" o:spid="_x0000_s1034" style="position:absolute;left:34;top:166;width:56793;height:91;visibility:visible;mso-wrap-style:square;v-text-anchor:top" coordsize="56793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" path="m,l5679313,r,9144l,9144,,e" fillcolor="#e3e3e3" stroked="f" strokeweight="0">
                  <v:stroke miterlimit="83231f" joinstyle="miter"/>
                  <v:path arrowok="t" o:connecttype="custom" o:connectlocs="0,0;56793,0;56793,91;0,91;0,0" o:connectangles="0,0,0,0,0" textboxrect="0,0,5679313,9144"/>
                </v:shape>
                <v:shape id="Shape 15155" o:spid="_x0000_s1035" style="position:absolute;left:56828;top:16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" path="m,l9144,r,9144l,9144,,e" fillcolor="#e3e3e3" stroked="f" strokeweight="0">
                  <v:stroke miterlimit="83231f" joinstyle="miter"/>
                  <v:path arrowok="t" o:connecttype="custom" o:connectlocs="0,0;92,0;92,91;0,91;0,0" o:connectangles="0,0,0,0,0" textboxrect="0,0,9144,9144"/>
                </v:shape>
                <w10:anchorlock/>
              </v:group>
            </w:pict>
          </mc:Fallback>
        </mc:AlternateContent>
      </w:r>
      <w:r>
        <w:t xml:space="preserve"> </w:t>
      </w:r>
    </w:p>
    <w:p w:rsidR="00921D9F" w:rsidRDefault="00921D9F" w:rsidP="00921D9F">
      <w:pPr>
        <w:spacing w:after="255"/>
        <w:ind w:left="269" w:hanging="10"/>
      </w:pPr>
      <w:r>
        <w:rPr>
          <w:rFonts w:eastAsia="Times New Roman" w:cs="Times New Roman"/>
          <w:b/>
        </w:rPr>
        <w:t xml:space="preserve">Submission Date: </w:t>
      </w:r>
    </w:p>
    <w:p w:rsidR="00921D9F" w:rsidRDefault="00497DA7" w:rsidP="00921D9F">
      <w:pPr>
        <w:spacing w:after="326"/>
        <w:ind w:left="259"/>
      </w:pPr>
      <w:r>
        <w:rPr>
          <w:rFonts w:eastAsia="Times New Roman" w:cs="Times New Roman"/>
          <w:b/>
        </w:rPr>
        <w:t>22</w:t>
      </w:r>
      <w:r w:rsidR="00921D9F">
        <w:rPr>
          <w:rFonts w:eastAsia="Times New Roman" w:cs="Times New Roman"/>
          <w:b/>
        </w:rPr>
        <w:t xml:space="preserve">th December 2024 </w:t>
      </w:r>
    </w:p>
    <w:p w:rsidR="000B0906" w:rsidRDefault="00921D9F" w:rsidP="00921D9F">
      <w:pPr>
        <w:spacing w:after="946"/>
        <w:ind w:right="86"/>
        <w:jc w:val="right"/>
      </w:pPr>
      <w:r>
        <w:rPr>
          <w:noProof/>
        </w:rPr>
        <mc:AlternateContent>
          <mc:Choice Requires="wpg">
            <w:drawing>
              <wp:inline distT="0" distB="0" distL="0" distR="0">
                <wp:extent cx="5685790" cy="19685"/>
                <wp:effectExtent l="0" t="0" r="10160" b="889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5790" cy="19685"/>
                          <a:chOff x="0" y="0"/>
                          <a:chExt cx="56859" cy="194"/>
                        </a:xfrm>
                      </wpg:grpSpPr>
                      <wps:wsp>
                        <wps:cNvPr id="9" name="Shape 15165"/>
                        <wps:cNvSpPr>
                          <a:spLocks/>
                        </wps:cNvSpPr>
                        <wps:spPr bwMode="auto">
                          <a:xfrm>
                            <a:off x="0" y="0"/>
                            <a:ext cx="56845" cy="184"/>
                          </a:xfrm>
                          <a:custGeom>
                            <a:avLst/>
                            <a:gdLst>
                              <a:gd name="T0" fmla="*/ 0 w 5684520"/>
                              <a:gd name="T1" fmla="*/ 0 h 18415"/>
                              <a:gd name="T2" fmla="*/ 5684520 w 5684520"/>
                              <a:gd name="T3" fmla="*/ 0 h 18415"/>
                              <a:gd name="T4" fmla="*/ 5684520 w 5684520"/>
                              <a:gd name="T5" fmla="*/ 18415 h 18415"/>
                              <a:gd name="T6" fmla="*/ 0 w 5684520"/>
                              <a:gd name="T7" fmla="*/ 18415 h 18415"/>
                              <a:gd name="T8" fmla="*/ 0 w 5684520"/>
                              <a:gd name="T9" fmla="*/ 0 h 18415"/>
                              <a:gd name="T10" fmla="*/ 0 w 5684520"/>
                              <a:gd name="T11" fmla="*/ 0 h 18415"/>
                              <a:gd name="T12" fmla="*/ 5684520 w 5684520"/>
                              <a:gd name="T13" fmla="*/ 18415 h 18415"/>
                            </a:gdLst>
                            <a:ahLst/>
                            <a:cxnLst>
                              <a:cxn ang="0">
                                <a:pos x="T0" y="T1"/>
                              </a:cxn>
                              <a:cxn ang="0">
                                <a:pos x="T2" y="T3"/>
                              </a:cxn>
                              <a:cxn ang="0">
                                <a:pos x="T4" y="T5"/>
                              </a:cxn>
                              <a:cxn ang="0">
                                <a:pos x="T6" y="T7"/>
                              </a:cxn>
                              <a:cxn ang="0">
                                <a:pos x="T8" y="T9"/>
                              </a:cxn>
                            </a:cxnLst>
                            <a:rect l="T10" t="T11" r="T12" b="T13"/>
                            <a:pathLst>
                              <a:path w="5684520" h="18415">
                                <a:moveTo>
                                  <a:pt x="0" y="0"/>
                                </a:moveTo>
                                <a:lnTo>
                                  <a:pt x="5684520" y="0"/>
                                </a:lnTo>
                                <a:lnTo>
                                  <a:pt x="5684520" y="18415"/>
                                </a:lnTo>
                                <a:lnTo>
                                  <a:pt x="0" y="18415"/>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 name="Shape 15166"/>
                        <wps:cNvSpPr>
                          <a:spLocks/>
                        </wps:cNvSpPr>
                        <wps:spPr bwMode="auto">
                          <a:xfrm>
                            <a:off x="4" y="1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 name="Shape 15167"/>
                        <wps:cNvSpPr>
                          <a:spLocks/>
                        </wps:cNvSpPr>
                        <wps:spPr bwMode="auto">
                          <a:xfrm>
                            <a:off x="34" y="11"/>
                            <a:ext cx="56793" cy="91"/>
                          </a:xfrm>
                          <a:custGeom>
                            <a:avLst/>
                            <a:gdLst>
                              <a:gd name="T0" fmla="*/ 0 w 5679313"/>
                              <a:gd name="T1" fmla="*/ 0 h 9144"/>
                              <a:gd name="T2" fmla="*/ 5679313 w 5679313"/>
                              <a:gd name="T3" fmla="*/ 0 h 9144"/>
                              <a:gd name="T4" fmla="*/ 5679313 w 5679313"/>
                              <a:gd name="T5" fmla="*/ 9144 h 9144"/>
                              <a:gd name="T6" fmla="*/ 0 w 5679313"/>
                              <a:gd name="T7" fmla="*/ 9144 h 9144"/>
                              <a:gd name="T8" fmla="*/ 0 w 5679313"/>
                              <a:gd name="T9" fmla="*/ 0 h 9144"/>
                              <a:gd name="T10" fmla="*/ 0 w 5679313"/>
                              <a:gd name="T11" fmla="*/ 0 h 9144"/>
                              <a:gd name="T12" fmla="*/ 5679313 w 5679313"/>
                              <a:gd name="T13" fmla="*/ 9144 h 9144"/>
                            </a:gdLst>
                            <a:ahLst/>
                            <a:cxnLst>
                              <a:cxn ang="0">
                                <a:pos x="T0" y="T1"/>
                              </a:cxn>
                              <a:cxn ang="0">
                                <a:pos x="T2" y="T3"/>
                              </a:cxn>
                              <a:cxn ang="0">
                                <a:pos x="T4" y="T5"/>
                              </a:cxn>
                              <a:cxn ang="0">
                                <a:pos x="T6" y="T7"/>
                              </a:cxn>
                              <a:cxn ang="0">
                                <a:pos x="T8" y="T9"/>
                              </a:cxn>
                            </a:cxnLst>
                            <a:rect l="T10" t="T11" r="T12" b="T13"/>
                            <a:pathLst>
                              <a:path w="5679313" h="9144">
                                <a:moveTo>
                                  <a:pt x="0" y="0"/>
                                </a:moveTo>
                                <a:lnTo>
                                  <a:pt x="5679313" y="0"/>
                                </a:lnTo>
                                <a:lnTo>
                                  <a:pt x="5679313"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 name="Shape 15168"/>
                        <wps:cNvSpPr>
                          <a:spLocks/>
                        </wps:cNvSpPr>
                        <wps:spPr bwMode="auto">
                          <a:xfrm>
                            <a:off x="56828" y="11"/>
                            <a:ext cx="92"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 name="Shape 15169"/>
                        <wps:cNvSpPr>
                          <a:spLocks/>
                        </wps:cNvSpPr>
                        <wps:spPr bwMode="auto">
                          <a:xfrm>
                            <a:off x="4" y="41"/>
                            <a:ext cx="91"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 name="Shape 15170"/>
                        <wps:cNvSpPr>
                          <a:spLocks/>
                        </wps:cNvSpPr>
                        <wps:spPr bwMode="auto">
                          <a:xfrm>
                            <a:off x="56828" y="41"/>
                            <a:ext cx="92"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 name="Shape 15171"/>
                        <wps:cNvSpPr>
                          <a:spLocks/>
                        </wps:cNvSpPr>
                        <wps:spPr bwMode="auto">
                          <a:xfrm>
                            <a:off x="4" y="163"/>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 name="Shape 15172"/>
                        <wps:cNvSpPr>
                          <a:spLocks/>
                        </wps:cNvSpPr>
                        <wps:spPr bwMode="auto">
                          <a:xfrm>
                            <a:off x="34" y="163"/>
                            <a:ext cx="56793" cy="92"/>
                          </a:xfrm>
                          <a:custGeom>
                            <a:avLst/>
                            <a:gdLst>
                              <a:gd name="T0" fmla="*/ 0 w 5679313"/>
                              <a:gd name="T1" fmla="*/ 0 h 9144"/>
                              <a:gd name="T2" fmla="*/ 5679313 w 5679313"/>
                              <a:gd name="T3" fmla="*/ 0 h 9144"/>
                              <a:gd name="T4" fmla="*/ 5679313 w 5679313"/>
                              <a:gd name="T5" fmla="*/ 9144 h 9144"/>
                              <a:gd name="T6" fmla="*/ 0 w 5679313"/>
                              <a:gd name="T7" fmla="*/ 9144 h 9144"/>
                              <a:gd name="T8" fmla="*/ 0 w 5679313"/>
                              <a:gd name="T9" fmla="*/ 0 h 9144"/>
                              <a:gd name="T10" fmla="*/ 0 w 5679313"/>
                              <a:gd name="T11" fmla="*/ 0 h 9144"/>
                              <a:gd name="T12" fmla="*/ 5679313 w 5679313"/>
                              <a:gd name="T13" fmla="*/ 9144 h 9144"/>
                            </a:gdLst>
                            <a:ahLst/>
                            <a:cxnLst>
                              <a:cxn ang="0">
                                <a:pos x="T0" y="T1"/>
                              </a:cxn>
                              <a:cxn ang="0">
                                <a:pos x="T2" y="T3"/>
                              </a:cxn>
                              <a:cxn ang="0">
                                <a:pos x="T4" y="T5"/>
                              </a:cxn>
                              <a:cxn ang="0">
                                <a:pos x="T6" y="T7"/>
                              </a:cxn>
                              <a:cxn ang="0">
                                <a:pos x="T8" y="T9"/>
                              </a:cxn>
                            </a:cxnLst>
                            <a:rect l="T10" t="T11" r="T12" b="T13"/>
                            <a:pathLst>
                              <a:path w="5679313" h="9144">
                                <a:moveTo>
                                  <a:pt x="0" y="0"/>
                                </a:moveTo>
                                <a:lnTo>
                                  <a:pt x="5679313" y="0"/>
                                </a:lnTo>
                                <a:lnTo>
                                  <a:pt x="5679313"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15173"/>
                        <wps:cNvSpPr>
                          <a:spLocks/>
                        </wps:cNvSpPr>
                        <wps:spPr bwMode="auto">
                          <a:xfrm>
                            <a:off x="56828" y="163"/>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69CCCB9" id="Group 8" o:spid="_x0000_s1026" style="width:447.7pt;height:1.55pt;mso-position-horizontal-relative:char;mso-position-vertical-relative:line" coordsize="56859,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">
                <v:shape id="Shape 15165" o:spid="_x0000_s1027" style="position:absolute;width:56845;height:184;visibility:visible;mso-wrap-style:square;v-text-anchor:top" coordsize="56845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" path="m,l5684520,r,18415l,18415,,e" fillcolor="#a0a0a0" stroked="f" strokeweight="0">
                  <v:stroke miterlimit="83231f" joinstyle="miter"/>
                  <v:path arrowok="t" o:connecttype="custom" o:connectlocs="0,0;56845,0;56845,184;0,184;0,0" o:connectangles="0,0,0,0,0" textboxrect="0,0,5684520,18415"/>
                </v:shape>
                <v:shape id="Shape 15166" o:spid="_x0000_s1028" style="position:absolute;left:4;top:1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" path="m,l9144,r,9144l,9144,,e" fillcolor="#a0a0a0" stroked="f" strokeweight="0">
                  <v:stroke miterlimit="83231f" joinstyle="miter"/>
                  <v:path arrowok="t" o:connecttype="custom" o:connectlocs="0,0;91,0;91,91;0,91;0,0" o:connectangles="0,0,0,0,0" textboxrect="0,0,9144,9144"/>
                </v:shape>
                <v:shape id="Shape 15167" o:spid="_x0000_s1029" style="position:absolute;left:34;top:11;width:56793;height:91;visibility:visible;mso-wrap-style:square;v-text-anchor:top" coordsize="56793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" path="m,l5679313,r,9144l,9144,,e" fillcolor="#a0a0a0" stroked="f" strokeweight="0">
                  <v:stroke miterlimit="83231f" joinstyle="miter"/>
                  <v:path arrowok="t" o:connecttype="custom" o:connectlocs="0,0;56793,0;56793,91;0,91;0,0" o:connectangles="0,0,0,0,0" textboxrect="0,0,5679313,9144"/>
                </v:shape>
                <v:shape id="Shape 15168" o:spid="_x0000_s1030" style="position:absolute;left:56828;top:1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" path="m,l9144,r,9144l,9144,,e" fillcolor="#a0a0a0" stroked="f" strokeweight="0">
                  <v:stroke miterlimit="83231f" joinstyle="miter"/>
                  <v:path arrowok="t" o:connecttype="custom" o:connectlocs="0,0;92,0;92,91;0,91;0,0" o:connectangles="0,0,0,0,0" textboxrect="0,0,9144,9144"/>
                </v:shape>
                <v:shape id="Shape 15169" o:spid="_x0000_s1031" style="position:absolute;left:4;top:41;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" path="m,l9144,r,12192l,12192,,e" fillcolor="#a0a0a0" stroked="f" strokeweight="0">
                  <v:stroke miterlimit="83231f" joinstyle="miter"/>
                  <v:path arrowok="t" o:connecttype="custom" o:connectlocs="0,0;91,0;91,122;0,122;0,0" o:connectangles="0,0,0,0,0" textboxrect="0,0,9144,12192"/>
                </v:shape>
                <v:shape id="Shape 15170" o:spid="_x0000_s1032" style="position:absolute;left:56828;top:41;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" path="m,l9144,r,12192l,12192,,e" fillcolor="#e3e3e3" stroked="f" strokeweight="0">
                  <v:stroke miterlimit="83231f" joinstyle="miter"/>
                  <v:path arrowok="t" o:connecttype="custom" o:connectlocs="0,0;92,0;92,122;0,122;0,0" o:connectangles="0,0,0,0,0" textboxrect="0,0,9144,12192"/>
                </v:shape>
                <v:shape id="Shape 15171" o:spid="_x0000_s1033" style="position:absolute;left:4;top:16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" path="m,l9144,r,9144l,9144,,e" fillcolor="#e3e3e3" stroked="f" strokeweight="0">
                  <v:stroke miterlimit="83231f" joinstyle="miter"/>
                  <v:path arrowok="t" o:connecttype="custom" o:connectlocs="0,0;91,0;91,92;0,92;0,0" o:connectangles="0,0,0,0,0" textboxrect="0,0,9144,9144"/>
                </v:shape>
                <v:shape id="Shape 15172" o:spid="_x0000_s1034" style="position:absolute;left:34;top:163;width:56793;height:92;visibility:visible;mso-wrap-style:square;v-text-anchor:top" coordsize="56793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" path="m,l5679313,r,9144l,9144,,e" fillcolor="#e3e3e3" stroked="f" strokeweight="0">
                  <v:stroke miterlimit="83231f" joinstyle="miter"/>
                  <v:path arrowok="t" o:connecttype="custom" o:connectlocs="0,0;56793,0;56793,92;0,92;0,0" o:connectangles="0,0,0,0,0" textboxrect="0,0,5679313,9144"/>
                </v:shape>
                <v:shape id="Shape 15173" o:spid="_x0000_s1035" style="position:absolute;left:56828;top:16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" path="m,l9144,r,9144l,9144,,e" fillcolor="#e3e3e3" stroked="f" strokeweight="0">
                  <v:stroke miterlimit="83231f" joinstyle="miter"/>
                  <v:path arrowok="t" o:connecttype="custom" o:connectlocs="0,0;92,0;92,92;0,92;0,0" o:connectangles="0,0,0,0,0" textboxrect="0,0,9144,9144"/>
                </v:shape>
                <w10:anchorlock/>
              </v:group>
            </w:pict>
          </mc:Fallback>
        </mc:AlternateContent>
      </w:r>
      <w:r>
        <w:rPr>
          <w:rFonts w:eastAsia="Times New Roman" w:cs="Times New Roman"/>
        </w:rPr>
        <w:t xml:space="preserve"> </w:t>
      </w:r>
    </w:p>
    <w:sdt>
      <w:sdtPr>
        <w:rPr>
          <w:rFonts w:ascii="Times New Roman" w:eastAsiaTheme="minorEastAsia" w:hAnsi="Times New Roman" w:cstheme="minorBidi"/>
          <w:b w:val="0"/>
          <w:bCs w:val="0"/>
          <w:color w:val="auto"/>
          <w:sz w:val="24"/>
          <w:szCs w:val="22"/>
        </w:rPr>
        <w:id w:val="1846273325"/>
        <w:docPartObj>
          <w:docPartGallery w:val="Table of Contents"/>
          <w:docPartUnique/>
        </w:docPartObj>
      </w:sdtPr>
      <w:sdtEndPr>
        <w:rPr>
          <w:noProof/>
        </w:rPr>
      </w:sdtEndPr>
      <w:sdtContent>
        <w:p w:rsidR="008C7C77" w:rsidRDefault="008C7C77">
          <w:pPr>
            <w:pStyle w:val="TOCHeading"/>
            <w:rPr>
              <w:rFonts w:ascii="Times New Roman" w:eastAsiaTheme="minorEastAsia" w:hAnsi="Times New Roman" w:cstheme="minorBidi"/>
              <w:b w:val="0"/>
              <w:bCs w:val="0"/>
              <w:color w:val="auto"/>
              <w:sz w:val="24"/>
              <w:szCs w:val="22"/>
            </w:rPr>
            <w:sectPr w:rsidR="008C7C77" w:rsidSect="00034616">
              <w:footerReference w:type="default" r:id="rId9"/>
              <w:pgSz w:w="12240" w:h="15840"/>
              <w:pgMar w:top="1440" w:right="1440" w:bottom="1440" w:left="1440" w:header="720" w:footer="720" w:gutter="0"/>
              <w:cols w:space="720"/>
              <w:docGrid w:linePitch="360"/>
            </w:sectPr>
          </w:pPr>
        </w:p>
        <w:p w:rsidR="000B0906" w:rsidRDefault="000B0906">
          <w:pPr>
            <w:pStyle w:val="TOCHeading"/>
          </w:pPr>
          <w:r>
            <w:lastRenderedPageBreak/>
            <w:t>Table of Contents</w:t>
          </w:r>
        </w:p>
        <w:p w:rsidR="003C0B4A" w:rsidRDefault="000B0906">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185805603" w:history="1">
            <w:r w:rsidR="003C0B4A" w:rsidRPr="00E90909">
              <w:rPr>
                <w:rStyle w:val="Hyperlink"/>
                <w:noProof/>
              </w:rPr>
              <w:t>1. Introduction</w:t>
            </w:r>
            <w:r w:rsidR="003C0B4A">
              <w:rPr>
                <w:noProof/>
                <w:webHidden/>
              </w:rPr>
              <w:tab/>
            </w:r>
            <w:r w:rsidR="003C0B4A">
              <w:rPr>
                <w:noProof/>
                <w:webHidden/>
              </w:rPr>
              <w:fldChar w:fldCharType="begin"/>
            </w:r>
            <w:r w:rsidR="003C0B4A">
              <w:rPr>
                <w:noProof/>
                <w:webHidden/>
              </w:rPr>
              <w:instrText xml:space="preserve"> PAGEREF _Toc185805603 \h </w:instrText>
            </w:r>
            <w:r w:rsidR="003C0B4A">
              <w:rPr>
                <w:noProof/>
                <w:webHidden/>
              </w:rPr>
            </w:r>
            <w:r w:rsidR="003C0B4A">
              <w:rPr>
                <w:noProof/>
                <w:webHidden/>
              </w:rPr>
              <w:fldChar w:fldCharType="separate"/>
            </w:r>
            <w:r w:rsidR="003C0B4A">
              <w:rPr>
                <w:noProof/>
                <w:webHidden/>
              </w:rPr>
              <w:t>1</w:t>
            </w:r>
            <w:r w:rsidR="003C0B4A">
              <w:rPr>
                <w:noProof/>
                <w:webHidden/>
              </w:rPr>
              <w:fldChar w:fldCharType="end"/>
            </w:r>
          </w:hyperlink>
        </w:p>
        <w:p w:rsidR="003C0B4A" w:rsidRDefault="003C0B4A">
          <w:pPr>
            <w:pStyle w:val="TOC2"/>
            <w:tabs>
              <w:tab w:val="right" w:leader="dot" w:pos="9350"/>
            </w:tabs>
            <w:rPr>
              <w:rFonts w:asciiTheme="minorHAnsi" w:hAnsiTheme="minorHAnsi"/>
              <w:noProof/>
              <w:sz w:val="22"/>
            </w:rPr>
          </w:pPr>
          <w:hyperlink w:anchor="_Toc185805604" w:history="1">
            <w:r w:rsidRPr="00E90909">
              <w:rPr>
                <w:rStyle w:val="Hyperlink"/>
                <w:noProof/>
              </w:rPr>
              <w:t>Problem Description</w:t>
            </w:r>
            <w:r>
              <w:rPr>
                <w:noProof/>
                <w:webHidden/>
              </w:rPr>
              <w:tab/>
            </w:r>
            <w:r>
              <w:rPr>
                <w:noProof/>
                <w:webHidden/>
              </w:rPr>
              <w:fldChar w:fldCharType="begin"/>
            </w:r>
            <w:r>
              <w:rPr>
                <w:noProof/>
                <w:webHidden/>
              </w:rPr>
              <w:instrText xml:space="preserve"> PAGEREF _Toc185805604 \h </w:instrText>
            </w:r>
            <w:r>
              <w:rPr>
                <w:noProof/>
                <w:webHidden/>
              </w:rPr>
            </w:r>
            <w:r>
              <w:rPr>
                <w:noProof/>
                <w:webHidden/>
              </w:rPr>
              <w:fldChar w:fldCharType="separate"/>
            </w:r>
            <w:r>
              <w:rPr>
                <w:noProof/>
                <w:webHidden/>
              </w:rPr>
              <w:t>1</w:t>
            </w:r>
            <w:r>
              <w:rPr>
                <w:noProof/>
                <w:webHidden/>
              </w:rPr>
              <w:fldChar w:fldCharType="end"/>
            </w:r>
          </w:hyperlink>
        </w:p>
        <w:p w:rsidR="003C0B4A" w:rsidRDefault="003C0B4A">
          <w:pPr>
            <w:pStyle w:val="TOC2"/>
            <w:tabs>
              <w:tab w:val="right" w:leader="dot" w:pos="9350"/>
            </w:tabs>
            <w:rPr>
              <w:rFonts w:asciiTheme="minorHAnsi" w:hAnsiTheme="minorHAnsi"/>
              <w:noProof/>
              <w:sz w:val="22"/>
            </w:rPr>
          </w:pPr>
          <w:hyperlink w:anchor="_Toc185805605" w:history="1">
            <w:r w:rsidRPr="00E90909">
              <w:rPr>
                <w:rStyle w:val="Hyperlink"/>
                <w:noProof/>
              </w:rPr>
              <w:t>Stakeholders/Users</w:t>
            </w:r>
            <w:r>
              <w:rPr>
                <w:noProof/>
                <w:webHidden/>
              </w:rPr>
              <w:tab/>
            </w:r>
            <w:r>
              <w:rPr>
                <w:noProof/>
                <w:webHidden/>
              </w:rPr>
              <w:fldChar w:fldCharType="begin"/>
            </w:r>
            <w:r>
              <w:rPr>
                <w:noProof/>
                <w:webHidden/>
              </w:rPr>
              <w:instrText xml:space="preserve"> PAGEREF _Toc185805605 \h </w:instrText>
            </w:r>
            <w:r>
              <w:rPr>
                <w:noProof/>
                <w:webHidden/>
              </w:rPr>
            </w:r>
            <w:r>
              <w:rPr>
                <w:noProof/>
                <w:webHidden/>
              </w:rPr>
              <w:fldChar w:fldCharType="separate"/>
            </w:r>
            <w:r>
              <w:rPr>
                <w:noProof/>
                <w:webHidden/>
              </w:rPr>
              <w:t>1</w:t>
            </w:r>
            <w:r>
              <w:rPr>
                <w:noProof/>
                <w:webHidden/>
              </w:rPr>
              <w:fldChar w:fldCharType="end"/>
            </w:r>
          </w:hyperlink>
        </w:p>
        <w:p w:rsidR="003C0B4A" w:rsidRDefault="003C0B4A">
          <w:pPr>
            <w:pStyle w:val="TOC2"/>
            <w:tabs>
              <w:tab w:val="right" w:leader="dot" w:pos="9350"/>
            </w:tabs>
            <w:rPr>
              <w:rFonts w:asciiTheme="minorHAnsi" w:hAnsiTheme="minorHAnsi"/>
              <w:noProof/>
              <w:sz w:val="22"/>
            </w:rPr>
          </w:pPr>
          <w:hyperlink w:anchor="_Toc185805606" w:history="1">
            <w:r w:rsidRPr="00E90909">
              <w:rPr>
                <w:rStyle w:val="Hyperlink"/>
                <w:noProof/>
              </w:rPr>
              <w:t>Feasibility Study</w:t>
            </w:r>
            <w:r>
              <w:rPr>
                <w:noProof/>
                <w:webHidden/>
              </w:rPr>
              <w:tab/>
            </w:r>
            <w:r>
              <w:rPr>
                <w:noProof/>
                <w:webHidden/>
              </w:rPr>
              <w:fldChar w:fldCharType="begin"/>
            </w:r>
            <w:r>
              <w:rPr>
                <w:noProof/>
                <w:webHidden/>
              </w:rPr>
              <w:instrText xml:space="preserve"> PAGEREF _Toc185805606 \h </w:instrText>
            </w:r>
            <w:r>
              <w:rPr>
                <w:noProof/>
                <w:webHidden/>
              </w:rPr>
            </w:r>
            <w:r>
              <w:rPr>
                <w:noProof/>
                <w:webHidden/>
              </w:rPr>
              <w:fldChar w:fldCharType="separate"/>
            </w:r>
            <w:r>
              <w:rPr>
                <w:noProof/>
                <w:webHidden/>
              </w:rPr>
              <w:t>1</w:t>
            </w:r>
            <w:r>
              <w:rPr>
                <w:noProof/>
                <w:webHidden/>
              </w:rPr>
              <w:fldChar w:fldCharType="end"/>
            </w:r>
          </w:hyperlink>
        </w:p>
        <w:p w:rsidR="003C0B4A" w:rsidRDefault="003C0B4A">
          <w:pPr>
            <w:pStyle w:val="TOC3"/>
            <w:tabs>
              <w:tab w:val="right" w:leader="dot" w:pos="9350"/>
            </w:tabs>
            <w:rPr>
              <w:rFonts w:asciiTheme="minorHAnsi" w:hAnsiTheme="minorHAnsi"/>
              <w:noProof/>
              <w:sz w:val="22"/>
            </w:rPr>
          </w:pPr>
          <w:hyperlink w:anchor="_Toc185805607" w:history="1">
            <w:r w:rsidRPr="00E90909">
              <w:rPr>
                <w:rStyle w:val="Hyperlink"/>
                <w:noProof/>
              </w:rPr>
              <w:t>Purpose</w:t>
            </w:r>
            <w:r>
              <w:rPr>
                <w:noProof/>
                <w:webHidden/>
              </w:rPr>
              <w:tab/>
            </w:r>
            <w:r>
              <w:rPr>
                <w:noProof/>
                <w:webHidden/>
              </w:rPr>
              <w:fldChar w:fldCharType="begin"/>
            </w:r>
            <w:r>
              <w:rPr>
                <w:noProof/>
                <w:webHidden/>
              </w:rPr>
              <w:instrText xml:space="preserve"> PAGEREF _Toc185805607 \h </w:instrText>
            </w:r>
            <w:r>
              <w:rPr>
                <w:noProof/>
                <w:webHidden/>
              </w:rPr>
            </w:r>
            <w:r>
              <w:rPr>
                <w:noProof/>
                <w:webHidden/>
              </w:rPr>
              <w:fldChar w:fldCharType="separate"/>
            </w:r>
            <w:r>
              <w:rPr>
                <w:noProof/>
                <w:webHidden/>
              </w:rPr>
              <w:t>1</w:t>
            </w:r>
            <w:r>
              <w:rPr>
                <w:noProof/>
                <w:webHidden/>
              </w:rPr>
              <w:fldChar w:fldCharType="end"/>
            </w:r>
          </w:hyperlink>
        </w:p>
        <w:p w:rsidR="003C0B4A" w:rsidRDefault="003C0B4A">
          <w:pPr>
            <w:pStyle w:val="TOC3"/>
            <w:tabs>
              <w:tab w:val="right" w:leader="dot" w:pos="9350"/>
            </w:tabs>
            <w:rPr>
              <w:rFonts w:asciiTheme="minorHAnsi" w:hAnsiTheme="minorHAnsi"/>
              <w:noProof/>
              <w:sz w:val="22"/>
            </w:rPr>
          </w:pPr>
          <w:hyperlink w:anchor="_Toc185805608" w:history="1">
            <w:r w:rsidRPr="00E90909">
              <w:rPr>
                <w:rStyle w:val="Hyperlink"/>
                <w:noProof/>
              </w:rPr>
              <w:t>Advantages</w:t>
            </w:r>
            <w:r>
              <w:rPr>
                <w:noProof/>
                <w:webHidden/>
              </w:rPr>
              <w:tab/>
            </w:r>
            <w:r>
              <w:rPr>
                <w:noProof/>
                <w:webHidden/>
              </w:rPr>
              <w:fldChar w:fldCharType="begin"/>
            </w:r>
            <w:r>
              <w:rPr>
                <w:noProof/>
                <w:webHidden/>
              </w:rPr>
              <w:instrText xml:space="preserve"> PAGEREF _Toc185805608 \h </w:instrText>
            </w:r>
            <w:r>
              <w:rPr>
                <w:noProof/>
                <w:webHidden/>
              </w:rPr>
            </w:r>
            <w:r>
              <w:rPr>
                <w:noProof/>
                <w:webHidden/>
              </w:rPr>
              <w:fldChar w:fldCharType="separate"/>
            </w:r>
            <w:r>
              <w:rPr>
                <w:noProof/>
                <w:webHidden/>
              </w:rPr>
              <w:t>1</w:t>
            </w:r>
            <w:r>
              <w:rPr>
                <w:noProof/>
                <w:webHidden/>
              </w:rPr>
              <w:fldChar w:fldCharType="end"/>
            </w:r>
          </w:hyperlink>
        </w:p>
        <w:p w:rsidR="003C0B4A" w:rsidRDefault="003C0B4A">
          <w:pPr>
            <w:pStyle w:val="TOC3"/>
            <w:tabs>
              <w:tab w:val="right" w:leader="dot" w:pos="9350"/>
            </w:tabs>
            <w:rPr>
              <w:rFonts w:asciiTheme="minorHAnsi" w:hAnsiTheme="minorHAnsi"/>
              <w:noProof/>
              <w:sz w:val="22"/>
            </w:rPr>
          </w:pPr>
          <w:hyperlink w:anchor="_Toc185805609" w:history="1">
            <w:r w:rsidRPr="00E90909">
              <w:rPr>
                <w:rStyle w:val="Hyperlink"/>
                <w:noProof/>
              </w:rPr>
              <w:t>Disadvantages</w:t>
            </w:r>
            <w:r>
              <w:rPr>
                <w:noProof/>
                <w:webHidden/>
              </w:rPr>
              <w:tab/>
            </w:r>
            <w:r>
              <w:rPr>
                <w:noProof/>
                <w:webHidden/>
              </w:rPr>
              <w:fldChar w:fldCharType="begin"/>
            </w:r>
            <w:r>
              <w:rPr>
                <w:noProof/>
                <w:webHidden/>
              </w:rPr>
              <w:instrText xml:space="preserve"> PAGEREF _Toc185805609 \h </w:instrText>
            </w:r>
            <w:r>
              <w:rPr>
                <w:noProof/>
                <w:webHidden/>
              </w:rPr>
            </w:r>
            <w:r>
              <w:rPr>
                <w:noProof/>
                <w:webHidden/>
              </w:rPr>
              <w:fldChar w:fldCharType="separate"/>
            </w:r>
            <w:r>
              <w:rPr>
                <w:noProof/>
                <w:webHidden/>
              </w:rPr>
              <w:t>1</w:t>
            </w:r>
            <w:r>
              <w:rPr>
                <w:noProof/>
                <w:webHidden/>
              </w:rPr>
              <w:fldChar w:fldCharType="end"/>
            </w:r>
          </w:hyperlink>
        </w:p>
        <w:p w:rsidR="003C0B4A" w:rsidRDefault="003C0B4A">
          <w:pPr>
            <w:pStyle w:val="TOC1"/>
            <w:tabs>
              <w:tab w:val="right" w:leader="dot" w:pos="9350"/>
            </w:tabs>
            <w:rPr>
              <w:rFonts w:asciiTheme="minorHAnsi" w:hAnsiTheme="minorHAnsi"/>
              <w:noProof/>
              <w:sz w:val="22"/>
            </w:rPr>
          </w:pPr>
          <w:hyperlink w:anchor="_Toc185805610" w:history="1">
            <w:r w:rsidRPr="00E90909">
              <w:rPr>
                <w:rStyle w:val="Hyperlink"/>
                <w:noProof/>
              </w:rPr>
              <w:t>2. Proposed Solution</w:t>
            </w:r>
            <w:r>
              <w:rPr>
                <w:noProof/>
                <w:webHidden/>
              </w:rPr>
              <w:tab/>
            </w:r>
            <w:r>
              <w:rPr>
                <w:noProof/>
                <w:webHidden/>
              </w:rPr>
              <w:fldChar w:fldCharType="begin"/>
            </w:r>
            <w:r>
              <w:rPr>
                <w:noProof/>
                <w:webHidden/>
              </w:rPr>
              <w:instrText xml:space="preserve"> PAGEREF _Toc185805610 \h </w:instrText>
            </w:r>
            <w:r>
              <w:rPr>
                <w:noProof/>
                <w:webHidden/>
              </w:rPr>
            </w:r>
            <w:r>
              <w:rPr>
                <w:noProof/>
                <w:webHidden/>
              </w:rPr>
              <w:fldChar w:fldCharType="separate"/>
            </w:r>
            <w:r>
              <w:rPr>
                <w:noProof/>
                <w:webHidden/>
              </w:rPr>
              <w:t>2</w:t>
            </w:r>
            <w:r>
              <w:rPr>
                <w:noProof/>
                <w:webHidden/>
              </w:rPr>
              <w:fldChar w:fldCharType="end"/>
            </w:r>
          </w:hyperlink>
        </w:p>
        <w:p w:rsidR="003C0B4A" w:rsidRDefault="003C0B4A">
          <w:pPr>
            <w:pStyle w:val="TOC2"/>
            <w:tabs>
              <w:tab w:val="right" w:leader="dot" w:pos="9350"/>
            </w:tabs>
            <w:rPr>
              <w:rFonts w:asciiTheme="minorHAnsi" w:hAnsiTheme="minorHAnsi"/>
              <w:noProof/>
              <w:sz w:val="22"/>
            </w:rPr>
          </w:pPr>
          <w:hyperlink w:anchor="_Toc185805611" w:history="1">
            <w:r w:rsidRPr="00E90909">
              <w:rPr>
                <w:rStyle w:val="Hyperlink"/>
                <w:noProof/>
              </w:rPr>
              <w:t>Description of the Proposed Solution</w:t>
            </w:r>
            <w:r>
              <w:rPr>
                <w:noProof/>
                <w:webHidden/>
              </w:rPr>
              <w:tab/>
            </w:r>
            <w:r>
              <w:rPr>
                <w:noProof/>
                <w:webHidden/>
              </w:rPr>
              <w:fldChar w:fldCharType="begin"/>
            </w:r>
            <w:r>
              <w:rPr>
                <w:noProof/>
                <w:webHidden/>
              </w:rPr>
              <w:instrText xml:space="preserve"> PAGEREF _Toc185805611 \h </w:instrText>
            </w:r>
            <w:r>
              <w:rPr>
                <w:noProof/>
                <w:webHidden/>
              </w:rPr>
            </w:r>
            <w:r>
              <w:rPr>
                <w:noProof/>
                <w:webHidden/>
              </w:rPr>
              <w:fldChar w:fldCharType="separate"/>
            </w:r>
            <w:r>
              <w:rPr>
                <w:noProof/>
                <w:webHidden/>
              </w:rPr>
              <w:t>2</w:t>
            </w:r>
            <w:r>
              <w:rPr>
                <w:noProof/>
                <w:webHidden/>
              </w:rPr>
              <w:fldChar w:fldCharType="end"/>
            </w:r>
          </w:hyperlink>
        </w:p>
        <w:p w:rsidR="003C0B4A" w:rsidRDefault="003C0B4A">
          <w:pPr>
            <w:pStyle w:val="TOC2"/>
            <w:tabs>
              <w:tab w:val="right" w:leader="dot" w:pos="9350"/>
            </w:tabs>
            <w:rPr>
              <w:rFonts w:asciiTheme="minorHAnsi" w:hAnsiTheme="minorHAnsi"/>
              <w:noProof/>
              <w:sz w:val="22"/>
            </w:rPr>
          </w:pPr>
          <w:hyperlink w:anchor="_Toc185805612" w:history="1">
            <w:r w:rsidRPr="00E90909">
              <w:rPr>
                <w:rStyle w:val="Hyperlink"/>
                <w:noProof/>
              </w:rPr>
              <w:t>Description of the Proposed Solution</w:t>
            </w:r>
            <w:r>
              <w:rPr>
                <w:noProof/>
                <w:webHidden/>
              </w:rPr>
              <w:tab/>
            </w:r>
            <w:r>
              <w:rPr>
                <w:noProof/>
                <w:webHidden/>
              </w:rPr>
              <w:fldChar w:fldCharType="begin"/>
            </w:r>
            <w:r>
              <w:rPr>
                <w:noProof/>
                <w:webHidden/>
              </w:rPr>
              <w:instrText xml:space="preserve"> PAGEREF _Toc185805612 \h </w:instrText>
            </w:r>
            <w:r>
              <w:rPr>
                <w:noProof/>
                <w:webHidden/>
              </w:rPr>
            </w:r>
            <w:r>
              <w:rPr>
                <w:noProof/>
                <w:webHidden/>
              </w:rPr>
              <w:fldChar w:fldCharType="separate"/>
            </w:r>
            <w:r>
              <w:rPr>
                <w:noProof/>
                <w:webHidden/>
              </w:rPr>
              <w:t>2</w:t>
            </w:r>
            <w:r>
              <w:rPr>
                <w:noProof/>
                <w:webHidden/>
              </w:rPr>
              <w:fldChar w:fldCharType="end"/>
            </w:r>
          </w:hyperlink>
        </w:p>
        <w:p w:rsidR="003C0B4A" w:rsidRDefault="003C0B4A">
          <w:pPr>
            <w:pStyle w:val="TOC2"/>
            <w:tabs>
              <w:tab w:val="right" w:leader="dot" w:pos="9350"/>
            </w:tabs>
            <w:rPr>
              <w:rFonts w:asciiTheme="minorHAnsi" w:hAnsiTheme="minorHAnsi"/>
              <w:noProof/>
              <w:sz w:val="22"/>
            </w:rPr>
          </w:pPr>
          <w:hyperlink w:anchor="_Toc185805613" w:history="1">
            <w:r w:rsidRPr="00E90909">
              <w:rPr>
                <w:rStyle w:val="Hyperlink"/>
                <w:noProof/>
              </w:rPr>
              <w:t>Key Features</w:t>
            </w:r>
            <w:r>
              <w:rPr>
                <w:noProof/>
                <w:webHidden/>
              </w:rPr>
              <w:tab/>
            </w:r>
            <w:r>
              <w:rPr>
                <w:noProof/>
                <w:webHidden/>
              </w:rPr>
              <w:fldChar w:fldCharType="begin"/>
            </w:r>
            <w:r>
              <w:rPr>
                <w:noProof/>
                <w:webHidden/>
              </w:rPr>
              <w:instrText xml:space="preserve"> PAGEREF _Toc185805613 \h </w:instrText>
            </w:r>
            <w:r>
              <w:rPr>
                <w:noProof/>
                <w:webHidden/>
              </w:rPr>
            </w:r>
            <w:r>
              <w:rPr>
                <w:noProof/>
                <w:webHidden/>
              </w:rPr>
              <w:fldChar w:fldCharType="separate"/>
            </w:r>
            <w:r>
              <w:rPr>
                <w:noProof/>
                <w:webHidden/>
              </w:rPr>
              <w:t>2</w:t>
            </w:r>
            <w:r>
              <w:rPr>
                <w:noProof/>
                <w:webHidden/>
              </w:rPr>
              <w:fldChar w:fldCharType="end"/>
            </w:r>
          </w:hyperlink>
        </w:p>
        <w:p w:rsidR="003C0B4A" w:rsidRDefault="003C0B4A">
          <w:pPr>
            <w:pStyle w:val="TOC2"/>
            <w:tabs>
              <w:tab w:val="right" w:leader="dot" w:pos="9350"/>
            </w:tabs>
            <w:rPr>
              <w:rFonts w:asciiTheme="minorHAnsi" w:hAnsiTheme="minorHAnsi"/>
              <w:noProof/>
              <w:sz w:val="22"/>
            </w:rPr>
          </w:pPr>
          <w:hyperlink w:anchor="_Toc185805614" w:history="1">
            <w:r w:rsidRPr="00E90909">
              <w:rPr>
                <w:rStyle w:val="Hyperlink"/>
                <w:noProof/>
              </w:rPr>
              <w:t>Benefits of the Solution</w:t>
            </w:r>
            <w:r>
              <w:rPr>
                <w:noProof/>
                <w:webHidden/>
              </w:rPr>
              <w:tab/>
            </w:r>
            <w:r>
              <w:rPr>
                <w:noProof/>
                <w:webHidden/>
              </w:rPr>
              <w:fldChar w:fldCharType="begin"/>
            </w:r>
            <w:r>
              <w:rPr>
                <w:noProof/>
                <w:webHidden/>
              </w:rPr>
              <w:instrText xml:space="preserve"> PAGEREF _Toc185805614 \h </w:instrText>
            </w:r>
            <w:r>
              <w:rPr>
                <w:noProof/>
                <w:webHidden/>
              </w:rPr>
            </w:r>
            <w:r>
              <w:rPr>
                <w:noProof/>
                <w:webHidden/>
              </w:rPr>
              <w:fldChar w:fldCharType="separate"/>
            </w:r>
            <w:r>
              <w:rPr>
                <w:noProof/>
                <w:webHidden/>
              </w:rPr>
              <w:t>2</w:t>
            </w:r>
            <w:r>
              <w:rPr>
                <w:noProof/>
                <w:webHidden/>
              </w:rPr>
              <w:fldChar w:fldCharType="end"/>
            </w:r>
          </w:hyperlink>
        </w:p>
        <w:p w:rsidR="003C0B4A" w:rsidRDefault="003C0B4A">
          <w:pPr>
            <w:pStyle w:val="TOC2"/>
            <w:tabs>
              <w:tab w:val="right" w:leader="dot" w:pos="9350"/>
            </w:tabs>
            <w:rPr>
              <w:rFonts w:asciiTheme="minorHAnsi" w:hAnsiTheme="minorHAnsi"/>
              <w:noProof/>
              <w:sz w:val="22"/>
            </w:rPr>
          </w:pPr>
          <w:hyperlink w:anchor="_Toc185805615" w:history="1">
            <w:r w:rsidRPr="00E90909">
              <w:rPr>
                <w:rStyle w:val="Hyperlink"/>
                <w:noProof/>
              </w:rPr>
              <w:t>Front-end Design Sketch</w:t>
            </w:r>
            <w:r>
              <w:rPr>
                <w:noProof/>
                <w:webHidden/>
              </w:rPr>
              <w:tab/>
            </w:r>
            <w:r>
              <w:rPr>
                <w:noProof/>
                <w:webHidden/>
              </w:rPr>
              <w:fldChar w:fldCharType="begin"/>
            </w:r>
            <w:r>
              <w:rPr>
                <w:noProof/>
                <w:webHidden/>
              </w:rPr>
              <w:instrText xml:space="preserve"> PAGEREF _Toc185805615 \h </w:instrText>
            </w:r>
            <w:r>
              <w:rPr>
                <w:noProof/>
                <w:webHidden/>
              </w:rPr>
            </w:r>
            <w:r>
              <w:rPr>
                <w:noProof/>
                <w:webHidden/>
              </w:rPr>
              <w:fldChar w:fldCharType="separate"/>
            </w:r>
            <w:r>
              <w:rPr>
                <w:noProof/>
                <w:webHidden/>
              </w:rPr>
              <w:t>3</w:t>
            </w:r>
            <w:r>
              <w:rPr>
                <w:noProof/>
                <w:webHidden/>
              </w:rPr>
              <w:fldChar w:fldCharType="end"/>
            </w:r>
          </w:hyperlink>
        </w:p>
        <w:p w:rsidR="003C0B4A" w:rsidRDefault="003C0B4A">
          <w:pPr>
            <w:pStyle w:val="TOC1"/>
            <w:tabs>
              <w:tab w:val="right" w:leader="dot" w:pos="9350"/>
            </w:tabs>
            <w:rPr>
              <w:rFonts w:asciiTheme="minorHAnsi" w:hAnsiTheme="minorHAnsi"/>
              <w:noProof/>
              <w:sz w:val="22"/>
            </w:rPr>
          </w:pPr>
          <w:hyperlink w:anchor="_Toc185805616" w:history="1">
            <w:r w:rsidRPr="00E90909">
              <w:rPr>
                <w:rStyle w:val="Hyperlink"/>
                <w:noProof/>
              </w:rPr>
              <w:t>3. Software Requirement Specification Document (SRS)</w:t>
            </w:r>
            <w:r>
              <w:rPr>
                <w:noProof/>
                <w:webHidden/>
              </w:rPr>
              <w:tab/>
            </w:r>
            <w:r>
              <w:rPr>
                <w:noProof/>
                <w:webHidden/>
              </w:rPr>
              <w:fldChar w:fldCharType="begin"/>
            </w:r>
            <w:r>
              <w:rPr>
                <w:noProof/>
                <w:webHidden/>
              </w:rPr>
              <w:instrText xml:space="preserve"> PAGEREF _Toc185805616 \h </w:instrText>
            </w:r>
            <w:r>
              <w:rPr>
                <w:noProof/>
                <w:webHidden/>
              </w:rPr>
            </w:r>
            <w:r>
              <w:rPr>
                <w:noProof/>
                <w:webHidden/>
              </w:rPr>
              <w:fldChar w:fldCharType="separate"/>
            </w:r>
            <w:r>
              <w:rPr>
                <w:noProof/>
                <w:webHidden/>
              </w:rPr>
              <w:t>5</w:t>
            </w:r>
            <w:r>
              <w:rPr>
                <w:noProof/>
                <w:webHidden/>
              </w:rPr>
              <w:fldChar w:fldCharType="end"/>
            </w:r>
          </w:hyperlink>
        </w:p>
        <w:p w:rsidR="003C0B4A" w:rsidRDefault="003C0B4A">
          <w:pPr>
            <w:pStyle w:val="TOC2"/>
            <w:tabs>
              <w:tab w:val="right" w:leader="dot" w:pos="9350"/>
            </w:tabs>
            <w:rPr>
              <w:rFonts w:asciiTheme="minorHAnsi" w:hAnsiTheme="minorHAnsi"/>
              <w:noProof/>
              <w:sz w:val="22"/>
            </w:rPr>
          </w:pPr>
          <w:hyperlink w:anchor="_Toc185805617" w:history="1">
            <w:r w:rsidRPr="00E90909">
              <w:rPr>
                <w:rStyle w:val="Hyperlink"/>
                <w:noProof/>
              </w:rPr>
              <w:t>Functional Requirements</w:t>
            </w:r>
            <w:r>
              <w:rPr>
                <w:noProof/>
                <w:webHidden/>
              </w:rPr>
              <w:tab/>
            </w:r>
            <w:r>
              <w:rPr>
                <w:noProof/>
                <w:webHidden/>
              </w:rPr>
              <w:fldChar w:fldCharType="begin"/>
            </w:r>
            <w:r>
              <w:rPr>
                <w:noProof/>
                <w:webHidden/>
              </w:rPr>
              <w:instrText xml:space="preserve"> PAGEREF _Toc185805617 \h </w:instrText>
            </w:r>
            <w:r>
              <w:rPr>
                <w:noProof/>
                <w:webHidden/>
              </w:rPr>
            </w:r>
            <w:r>
              <w:rPr>
                <w:noProof/>
                <w:webHidden/>
              </w:rPr>
              <w:fldChar w:fldCharType="separate"/>
            </w:r>
            <w:r>
              <w:rPr>
                <w:noProof/>
                <w:webHidden/>
              </w:rPr>
              <w:t>5</w:t>
            </w:r>
            <w:r>
              <w:rPr>
                <w:noProof/>
                <w:webHidden/>
              </w:rPr>
              <w:fldChar w:fldCharType="end"/>
            </w:r>
          </w:hyperlink>
        </w:p>
        <w:p w:rsidR="003C0B4A" w:rsidRDefault="003C0B4A">
          <w:pPr>
            <w:pStyle w:val="TOC3"/>
            <w:tabs>
              <w:tab w:val="left" w:pos="1100"/>
              <w:tab w:val="right" w:leader="dot" w:pos="9350"/>
            </w:tabs>
            <w:rPr>
              <w:rFonts w:asciiTheme="minorHAnsi" w:hAnsiTheme="minorHAnsi"/>
              <w:noProof/>
              <w:sz w:val="22"/>
            </w:rPr>
          </w:pPr>
          <w:hyperlink w:anchor="_Toc185805618" w:history="1">
            <w:r w:rsidRPr="00E90909">
              <w:rPr>
                <w:rStyle w:val="Hyperlink"/>
                <w:noProof/>
              </w:rPr>
              <w:t>1.</w:t>
            </w:r>
            <w:r>
              <w:rPr>
                <w:rFonts w:asciiTheme="minorHAnsi" w:hAnsiTheme="minorHAnsi"/>
                <w:noProof/>
                <w:sz w:val="22"/>
              </w:rPr>
              <w:tab/>
            </w:r>
            <w:r w:rsidRPr="00E90909">
              <w:rPr>
                <w:rStyle w:val="Hyperlink"/>
                <w:noProof/>
              </w:rPr>
              <w:t>User Functional Requirements:</w:t>
            </w:r>
            <w:r>
              <w:rPr>
                <w:noProof/>
                <w:webHidden/>
              </w:rPr>
              <w:tab/>
            </w:r>
            <w:r>
              <w:rPr>
                <w:noProof/>
                <w:webHidden/>
              </w:rPr>
              <w:fldChar w:fldCharType="begin"/>
            </w:r>
            <w:r>
              <w:rPr>
                <w:noProof/>
                <w:webHidden/>
              </w:rPr>
              <w:instrText xml:space="preserve"> PAGEREF _Toc185805618 \h </w:instrText>
            </w:r>
            <w:r>
              <w:rPr>
                <w:noProof/>
                <w:webHidden/>
              </w:rPr>
            </w:r>
            <w:r>
              <w:rPr>
                <w:noProof/>
                <w:webHidden/>
              </w:rPr>
              <w:fldChar w:fldCharType="separate"/>
            </w:r>
            <w:r>
              <w:rPr>
                <w:noProof/>
                <w:webHidden/>
              </w:rPr>
              <w:t>5</w:t>
            </w:r>
            <w:r>
              <w:rPr>
                <w:noProof/>
                <w:webHidden/>
              </w:rPr>
              <w:fldChar w:fldCharType="end"/>
            </w:r>
          </w:hyperlink>
        </w:p>
        <w:p w:rsidR="003C0B4A" w:rsidRDefault="003C0B4A">
          <w:pPr>
            <w:pStyle w:val="TOC3"/>
            <w:tabs>
              <w:tab w:val="left" w:pos="1100"/>
              <w:tab w:val="right" w:leader="dot" w:pos="9350"/>
            </w:tabs>
            <w:rPr>
              <w:rFonts w:asciiTheme="minorHAnsi" w:hAnsiTheme="minorHAnsi"/>
              <w:noProof/>
              <w:sz w:val="22"/>
            </w:rPr>
          </w:pPr>
          <w:hyperlink w:anchor="_Toc185805619" w:history="1">
            <w:r w:rsidRPr="00E90909">
              <w:rPr>
                <w:rStyle w:val="Hyperlink"/>
                <w:noProof/>
              </w:rPr>
              <w:t>2.</w:t>
            </w:r>
            <w:r>
              <w:rPr>
                <w:rFonts w:asciiTheme="minorHAnsi" w:hAnsiTheme="minorHAnsi"/>
                <w:noProof/>
                <w:sz w:val="22"/>
              </w:rPr>
              <w:tab/>
            </w:r>
            <w:r w:rsidRPr="00E90909">
              <w:rPr>
                <w:rStyle w:val="Hyperlink"/>
                <w:noProof/>
              </w:rPr>
              <w:t>Admin Functional Requirements:</w:t>
            </w:r>
            <w:r>
              <w:rPr>
                <w:noProof/>
                <w:webHidden/>
              </w:rPr>
              <w:tab/>
            </w:r>
            <w:r>
              <w:rPr>
                <w:noProof/>
                <w:webHidden/>
              </w:rPr>
              <w:fldChar w:fldCharType="begin"/>
            </w:r>
            <w:r>
              <w:rPr>
                <w:noProof/>
                <w:webHidden/>
              </w:rPr>
              <w:instrText xml:space="preserve"> PAGEREF _Toc185805619 \h </w:instrText>
            </w:r>
            <w:r>
              <w:rPr>
                <w:noProof/>
                <w:webHidden/>
              </w:rPr>
            </w:r>
            <w:r>
              <w:rPr>
                <w:noProof/>
                <w:webHidden/>
              </w:rPr>
              <w:fldChar w:fldCharType="separate"/>
            </w:r>
            <w:r>
              <w:rPr>
                <w:noProof/>
                <w:webHidden/>
              </w:rPr>
              <w:t>6</w:t>
            </w:r>
            <w:r>
              <w:rPr>
                <w:noProof/>
                <w:webHidden/>
              </w:rPr>
              <w:fldChar w:fldCharType="end"/>
            </w:r>
          </w:hyperlink>
        </w:p>
        <w:p w:rsidR="003C0B4A" w:rsidRDefault="003C0B4A">
          <w:pPr>
            <w:pStyle w:val="TOC2"/>
            <w:tabs>
              <w:tab w:val="right" w:leader="dot" w:pos="9350"/>
            </w:tabs>
            <w:rPr>
              <w:rFonts w:asciiTheme="minorHAnsi" w:hAnsiTheme="minorHAnsi"/>
              <w:noProof/>
              <w:sz w:val="22"/>
            </w:rPr>
          </w:pPr>
          <w:hyperlink w:anchor="_Toc185805620" w:history="1">
            <w:r w:rsidRPr="00E90909">
              <w:rPr>
                <w:rStyle w:val="Hyperlink"/>
                <w:noProof/>
              </w:rPr>
              <w:t>Non-Functional Requirements</w:t>
            </w:r>
            <w:r>
              <w:rPr>
                <w:noProof/>
                <w:webHidden/>
              </w:rPr>
              <w:tab/>
            </w:r>
            <w:r>
              <w:rPr>
                <w:noProof/>
                <w:webHidden/>
              </w:rPr>
              <w:fldChar w:fldCharType="begin"/>
            </w:r>
            <w:r>
              <w:rPr>
                <w:noProof/>
                <w:webHidden/>
              </w:rPr>
              <w:instrText xml:space="preserve"> PAGEREF _Toc185805620 \h </w:instrText>
            </w:r>
            <w:r>
              <w:rPr>
                <w:noProof/>
                <w:webHidden/>
              </w:rPr>
            </w:r>
            <w:r>
              <w:rPr>
                <w:noProof/>
                <w:webHidden/>
              </w:rPr>
              <w:fldChar w:fldCharType="separate"/>
            </w:r>
            <w:r>
              <w:rPr>
                <w:noProof/>
                <w:webHidden/>
              </w:rPr>
              <w:t>6</w:t>
            </w:r>
            <w:r>
              <w:rPr>
                <w:noProof/>
                <w:webHidden/>
              </w:rPr>
              <w:fldChar w:fldCharType="end"/>
            </w:r>
          </w:hyperlink>
        </w:p>
        <w:p w:rsidR="003C0B4A" w:rsidRDefault="003C0B4A">
          <w:pPr>
            <w:pStyle w:val="TOC3"/>
            <w:tabs>
              <w:tab w:val="right" w:leader="dot" w:pos="9350"/>
            </w:tabs>
            <w:rPr>
              <w:rFonts w:asciiTheme="minorHAnsi" w:hAnsiTheme="minorHAnsi"/>
              <w:noProof/>
              <w:sz w:val="22"/>
            </w:rPr>
          </w:pPr>
          <w:hyperlink w:anchor="_Toc185805621" w:history="1">
            <w:r w:rsidRPr="00E90909">
              <w:rPr>
                <w:rStyle w:val="Hyperlink"/>
                <w:noProof/>
              </w:rPr>
              <w:t>1. Performance Requirements</w:t>
            </w:r>
            <w:r>
              <w:rPr>
                <w:noProof/>
                <w:webHidden/>
              </w:rPr>
              <w:tab/>
            </w:r>
            <w:r>
              <w:rPr>
                <w:noProof/>
                <w:webHidden/>
              </w:rPr>
              <w:fldChar w:fldCharType="begin"/>
            </w:r>
            <w:r>
              <w:rPr>
                <w:noProof/>
                <w:webHidden/>
              </w:rPr>
              <w:instrText xml:space="preserve"> PAGEREF _Toc185805621 \h </w:instrText>
            </w:r>
            <w:r>
              <w:rPr>
                <w:noProof/>
                <w:webHidden/>
              </w:rPr>
            </w:r>
            <w:r>
              <w:rPr>
                <w:noProof/>
                <w:webHidden/>
              </w:rPr>
              <w:fldChar w:fldCharType="separate"/>
            </w:r>
            <w:r>
              <w:rPr>
                <w:noProof/>
                <w:webHidden/>
              </w:rPr>
              <w:t>6</w:t>
            </w:r>
            <w:r>
              <w:rPr>
                <w:noProof/>
                <w:webHidden/>
              </w:rPr>
              <w:fldChar w:fldCharType="end"/>
            </w:r>
          </w:hyperlink>
        </w:p>
        <w:p w:rsidR="003C0B4A" w:rsidRDefault="003C0B4A">
          <w:pPr>
            <w:pStyle w:val="TOC3"/>
            <w:tabs>
              <w:tab w:val="right" w:leader="dot" w:pos="9350"/>
            </w:tabs>
            <w:rPr>
              <w:rFonts w:asciiTheme="minorHAnsi" w:hAnsiTheme="minorHAnsi"/>
              <w:noProof/>
              <w:sz w:val="22"/>
            </w:rPr>
          </w:pPr>
          <w:hyperlink w:anchor="_Toc185805622" w:history="1">
            <w:r w:rsidRPr="00E90909">
              <w:rPr>
                <w:rStyle w:val="Hyperlink"/>
                <w:noProof/>
              </w:rPr>
              <w:t>2. Scalability Requirements</w:t>
            </w:r>
            <w:r>
              <w:rPr>
                <w:noProof/>
                <w:webHidden/>
              </w:rPr>
              <w:tab/>
            </w:r>
            <w:r>
              <w:rPr>
                <w:noProof/>
                <w:webHidden/>
              </w:rPr>
              <w:fldChar w:fldCharType="begin"/>
            </w:r>
            <w:r>
              <w:rPr>
                <w:noProof/>
                <w:webHidden/>
              </w:rPr>
              <w:instrText xml:space="preserve"> PAGEREF _Toc185805622 \h </w:instrText>
            </w:r>
            <w:r>
              <w:rPr>
                <w:noProof/>
                <w:webHidden/>
              </w:rPr>
            </w:r>
            <w:r>
              <w:rPr>
                <w:noProof/>
                <w:webHidden/>
              </w:rPr>
              <w:fldChar w:fldCharType="separate"/>
            </w:r>
            <w:r>
              <w:rPr>
                <w:noProof/>
                <w:webHidden/>
              </w:rPr>
              <w:t>6</w:t>
            </w:r>
            <w:r>
              <w:rPr>
                <w:noProof/>
                <w:webHidden/>
              </w:rPr>
              <w:fldChar w:fldCharType="end"/>
            </w:r>
          </w:hyperlink>
        </w:p>
        <w:p w:rsidR="003C0B4A" w:rsidRDefault="003C0B4A">
          <w:pPr>
            <w:pStyle w:val="TOC3"/>
            <w:tabs>
              <w:tab w:val="right" w:leader="dot" w:pos="9350"/>
            </w:tabs>
            <w:rPr>
              <w:rFonts w:asciiTheme="minorHAnsi" w:hAnsiTheme="minorHAnsi"/>
              <w:noProof/>
              <w:sz w:val="22"/>
            </w:rPr>
          </w:pPr>
          <w:hyperlink w:anchor="_Toc185805623" w:history="1">
            <w:r w:rsidRPr="00E90909">
              <w:rPr>
                <w:rStyle w:val="Hyperlink"/>
                <w:noProof/>
              </w:rPr>
              <w:t>3. Usability Requirements</w:t>
            </w:r>
            <w:r>
              <w:rPr>
                <w:noProof/>
                <w:webHidden/>
              </w:rPr>
              <w:tab/>
            </w:r>
            <w:r>
              <w:rPr>
                <w:noProof/>
                <w:webHidden/>
              </w:rPr>
              <w:fldChar w:fldCharType="begin"/>
            </w:r>
            <w:r>
              <w:rPr>
                <w:noProof/>
                <w:webHidden/>
              </w:rPr>
              <w:instrText xml:space="preserve"> PAGEREF _Toc185805623 \h </w:instrText>
            </w:r>
            <w:r>
              <w:rPr>
                <w:noProof/>
                <w:webHidden/>
              </w:rPr>
            </w:r>
            <w:r>
              <w:rPr>
                <w:noProof/>
                <w:webHidden/>
              </w:rPr>
              <w:fldChar w:fldCharType="separate"/>
            </w:r>
            <w:r>
              <w:rPr>
                <w:noProof/>
                <w:webHidden/>
              </w:rPr>
              <w:t>7</w:t>
            </w:r>
            <w:r>
              <w:rPr>
                <w:noProof/>
                <w:webHidden/>
              </w:rPr>
              <w:fldChar w:fldCharType="end"/>
            </w:r>
          </w:hyperlink>
        </w:p>
        <w:p w:rsidR="003C0B4A" w:rsidRDefault="003C0B4A">
          <w:pPr>
            <w:pStyle w:val="TOC3"/>
            <w:tabs>
              <w:tab w:val="right" w:leader="dot" w:pos="9350"/>
            </w:tabs>
            <w:rPr>
              <w:rFonts w:asciiTheme="minorHAnsi" w:hAnsiTheme="minorHAnsi"/>
              <w:noProof/>
              <w:sz w:val="22"/>
            </w:rPr>
          </w:pPr>
          <w:hyperlink w:anchor="_Toc185805624" w:history="1">
            <w:r w:rsidRPr="00E90909">
              <w:rPr>
                <w:rStyle w:val="Hyperlink"/>
                <w:noProof/>
              </w:rPr>
              <w:t>4. Security Requirements</w:t>
            </w:r>
            <w:r>
              <w:rPr>
                <w:noProof/>
                <w:webHidden/>
              </w:rPr>
              <w:tab/>
            </w:r>
            <w:r>
              <w:rPr>
                <w:noProof/>
                <w:webHidden/>
              </w:rPr>
              <w:fldChar w:fldCharType="begin"/>
            </w:r>
            <w:r>
              <w:rPr>
                <w:noProof/>
                <w:webHidden/>
              </w:rPr>
              <w:instrText xml:space="preserve"> PAGEREF _Toc185805624 \h </w:instrText>
            </w:r>
            <w:r>
              <w:rPr>
                <w:noProof/>
                <w:webHidden/>
              </w:rPr>
            </w:r>
            <w:r>
              <w:rPr>
                <w:noProof/>
                <w:webHidden/>
              </w:rPr>
              <w:fldChar w:fldCharType="separate"/>
            </w:r>
            <w:r>
              <w:rPr>
                <w:noProof/>
                <w:webHidden/>
              </w:rPr>
              <w:t>7</w:t>
            </w:r>
            <w:r>
              <w:rPr>
                <w:noProof/>
                <w:webHidden/>
              </w:rPr>
              <w:fldChar w:fldCharType="end"/>
            </w:r>
          </w:hyperlink>
        </w:p>
        <w:p w:rsidR="003C0B4A" w:rsidRDefault="003C0B4A">
          <w:pPr>
            <w:pStyle w:val="TOC3"/>
            <w:tabs>
              <w:tab w:val="right" w:leader="dot" w:pos="9350"/>
            </w:tabs>
            <w:rPr>
              <w:rFonts w:asciiTheme="minorHAnsi" w:hAnsiTheme="minorHAnsi"/>
              <w:noProof/>
              <w:sz w:val="22"/>
            </w:rPr>
          </w:pPr>
          <w:hyperlink w:anchor="_Toc185805625" w:history="1">
            <w:r w:rsidRPr="00E90909">
              <w:rPr>
                <w:rStyle w:val="Hyperlink"/>
                <w:noProof/>
              </w:rPr>
              <w:t>5. Reliability Requirements</w:t>
            </w:r>
            <w:r>
              <w:rPr>
                <w:noProof/>
                <w:webHidden/>
              </w:rPr>
              <w:tab/>
            </w:r>
            <w:r>
              <w:rPr>
                <w:noProof/>
                <w:webHidden/>
              </w:rPr>
              <w:fldChar w:fldCharType="begin"/>
            </w:r>
            <w:r>
              <w:rPr>
                <w:noProof/>
                <w:webHidden/>
              </w:rPr>
              <w:instrText xml:space="preserve"> PAGEREF _Toc185805625 \h </w:instrText>
            </w:r>
            <w:r>
              <w:rPr>
                <w:noProof/>
                <w:webHidden/>
              </w:rPr>
            </w:r>
            <w:r>
              <w:rPr>
                <w:noProof/>
                <w:webHidden/>
              </w:rPr>
              <w:fldChar w:fldCharType="separate"/>
            </w:r>
            <w:r>
              <w:rPr>
                <w:noProof/>
                <w:webHidden/>
              </w:rPr>
              <w:t>7</w:t>
            </w:r>
            <w:r>
              <w:rPr>
                <w:noProof/>
                <w:webHidden/>
              </w:rPr>
              <w:fldChar w:fldCharType="end"/>
            </w:r>
          </w:hyperlink>
        </w:p>
        <w:p w:rsidR="003C0B4A" w:rsidRDefault="003C0B4A">
          <w:pPr>
            <w:pStyle w:val="TOC3"/>
            <w:tabs>
              <w:tab w:val="right" w:leader="dot" w:pos="9350"/>
            </w:tabs>
            <w:rPr>
              <w:rFonts w:asciiTheme="minorHAnsi" w:hAnsiTheme="minorHAnsi"/>
              <w:noProof/>
              <w:sz w:val="22"/>
            </w:rPr>
          </w:pPr>
          <w:hyperlink w:anchor="_Toc185805626" w:history="1">
            <w:r w:rsidRPr="00E90909">
              <w:rPr>
                <w:rStyle w:val="Hyperlink"/>
                <w:noProof/>
              </w:rPr>
              <w:t>6. Maintainability Requirements</w:t>
            </w:r>
            <w:r>
              <w:rPr>
                <w:noProof/>
                <w:webHidden/>
              </w:rPr>
              <w:tab/>
            </w:r>
            <w:r>
              <w:rPr>
                <w:noProof/>
                <w:webHidden/>
              </w:rPr>
              <w:fldChar w:fldCharType="begin"/>
            </w:r>
            <w:r>
              <w:rPr>
                <w:noProof/>
                <w:webHidden/>
              </w:rPr>
              <w:instrText xml:space="preserve"> PAGEREF _Toc185805626 \h </w:instrText>
            </w:r>
            <w:r>
              <w:rPr>
                <w:noProof/>
                <w:webHidden/>
              </w:rPr>
            </w:r>
            <w:r>
              <w:rPr>
                <w:noProof/>
                <w:webHidden/>
              </w:rPr>
              <w:fldChar w:fldCharType="separate"/>
            </w:r>
            <w:r>
              <w:rPr>
                <w:noProof/>
                <w:webHidden/>
              </w:rPr>
              <w:t>7</w:t>
            </w:r>
            <w:r>
              <w:rPr>
                <w:noProof/>
                <w:webHidden/>
              </w:rPr>
              <w:fldChar w:fldCharType="end"/>
            </w:r>
          </w:hyperlink>
        </w:p>
        <w:p w:rsidR="003C0B4A" w:rsidRDefault="003C0B4A">
          <w:pPr>
            <w:pStyle w:val="TOC3"/>
            <w:tabs>
              <w:tab w:val="right" w:leader="dot" w:pos="9350"/>
            </w:tabs>
            <w:rPr>
              <w:rFonts w:asciiTheme="minorHAnsi" w:hAnsiTheme="minorHAnsi"/>
              <w:noProof/>
              <w:sz w:val="22"/>
            </w:rPr>
          </w:pPr>
          <w:hyperlink w:anchor="_Toc185805627" w:history="1">
            <w:r w:rsidRPr="00E90909">
              <w:rPr>
                <w:rStyle w:val="Hyperlink"/>
                <w:noProof/>
              </w:rPr>
              <w:t>7. Compatibility Requirements</w:t>
            </w:r>
            <w:r>
              <w:rPr>
                <w:noProof/>
                <w:webHidden/>
              </w:rPr>
              <w:tab/>
            </w:r>
            <w:r>
              <w:rPr>
                <w:noProof/>
                <w:webHidden/>
              </w:rPr>
              <w:fldChar w:fldCharType="begin"/>
            </w:r>
            <w:r>
              <w:rPr>
                <w:noProof/>
                <w:webHidden/>
              </w:rPr>
              <w:instrText xml:space="preserve"> PAGEREF _Toc185805627 \h </w:instrText>
            </w:r>
            <w:r>
              <w:rPr>
                <w:noProof/>
                <w:webHidden/>
              </w:rPr>
            </w:r>
            <w:r>
              <w:rPr>
                <w:noProof/>
                <w:webHidden/>
              </w:rPr>
              <w:fldChar w:fldCharType="separate"/>
            </w:r>
            <w:r>
              <w:rPr>
                <w:noProof/>
                <w:webHidden/>
              </w:rPr>
              <w:t>7</w:t>
            </w:r>
            <w:r>
              <w:rPr>
                <w:noProof/>
                <w:webHidden/>
              </w:rPr>
              <w:fldChar w:fldCharType="end"/>
            </w:r>
          </w:hyperlink>
        </w:p>
        <w:p w:rsidR="003C0B4A" w:rsidRDefault="003C0B4A">
          <w:pPr>
            <w:pStyle w:val="TOC3"/>
            <w:tabs>
              <w:tab w:val="right" w:leader="dot" w:pos="9350"/>
            </w:tabs>
            <w:rPr>
              <w:rFonts w:asciiTheme="minorHAnsi" w:hAnsiTheme="minorHAnsi"/>
              <w:noProof/>
              <w:sz w:val="22"/>
            </w:rPr>
          </w:pPr>
          <w:hyperlink w:anchor="_Toc185805628" w:history="1">
            <w:r w:rsidRPr="00E90909">
              <w:rPr>
                <w:rStyle w:val="Hyperlink"/>
                <w:noProof/>
              </w:rPr>
              <w:t>8. Accessibility Requirements</w:t>
            </w:r>
            <w:r>
              <w:rPr>
                <w:noProof/>
                <w:webHidden/>
              </w:rPr>
              <w:tab/>
            </w:r>
            <w:r>
              <w:rPr>
                <w:noProof/>
                <w:webHidden/>
              </w:rPr>
              <w:fldChar w:fldCharType="begin"/>
            </w:r>
            <w:r>
              <w:rPr>
                <w:noProof/>
                <w:webHidden/>
              </w:rPr>
              <w:instrText xml:space="preserve"> PAGEREF _Toc185805628 \h </w:instrText>
            </w:r>
            <w:r>
              <w:rPr>
                <w:noProof/>
                <w:webHidden/>
              </w:rPr>
            </w:r>
            <w:r>
              <w:rPr>
                <w:noProof/>
                <w:webHidden/>
              </w:rPr>
              <w:fldChar w:fldCharType="separate"/>
            </w:r>
            <w:r>
              <w:rPr>
                <w:noProof/>
                <w:webHidden/>
              </w:rPr>
              <w:t>7</w:t>
            </w:r>
            <w:r>
              <w:rPr>
                <w:noProof/>
                <w:webHidden/>
              </w:rPr>
              <w:fldChar w:fldCharType="end"/>
            </w:r>
          </w:hyperlink>
        </w:p>
        <w:p w:rsidR="003C0B4A" w:rsidRDefault="003C0B4A">
          <w:pPr>
            <w:pStyle w:val="TOC3"/>
            <w:tabs>
              <w:tab w:val="right" w:leader="dot" w:pos="9350"/>
            </w:tabs>
            <w:rPr>
              <w:rFonts w:asciiTheme="minorHAnsi" w:hAnsiTheme="minorHAnsi"/>
              <w:noProof/>
              <w:sz w:val="22"/>
            </w:rPr>
          </w:pPr>
          <w:hyperlink w:anchor="_Toc185805629" w:history="1">
            <w:r w:rsidRPr="00E90909">
              <w:rPr>
                <w:rStyle w:val="Hyperlink"/>
                <w:noProof/>
              </w:rPr>
              <w:t>9. Ethical Requirements</w:t>
            </w:r>
            <w:r>
              <w:rPr>
                <w:noProof/>
                <w:webHidden/>
              </w:rPr>
              <w:tab/>
            </w:r>
            <w:r>
              <w:rPr>
                <w:noProof/>
                <w:webHidden/>
              </w:rPr>
              <w:fldChar w:fldCharType="begin"/>
            </w:r>
            <w:r>
              <w:rPr>
                <w:noProof/>
                <w:webHidden/>
              </w:rPr>
              <w:instrText xml:space="preserve"> PAGEREF _Toc185805629 \h </w:instrText>
            </w:r>
            <w:r>
              <w:rPr>
                <w:noProof/>
                <w:webHidden/>
              </w:rPr>
            </w:r>
            <w:r>
              <w:rPr>
                <w:noProof/>
                <w:webHidden/>
              </w:rPr>
              <w:fldChar w:fldCharType="separate"/>
            </w:r>
            <w:r>
              <w:rPr>
                <w:noProof/>
                <w:webHidden/>
              </w:rPr>
              <w:t>7</w:t>
            </w:r>
            <w:r>
              <w:rPr>
                <w:noProof/>
                <w:webHidden/>
              </w:rPr>
              <w:fldChar w:fldCharType="end"/>
            </w:r>
          </w:hyperlink>
        </w:p>
        <w:p w:rsidR="003C0B4A" w:rsidRDefault="003C0B4A">
          <w:pPr>
            <w:pStyle w:val="TOC2"/>
            <w:tabs>
              <w:tab w:val="right" w:leader="dot" w:pos="9350"/>
            </w:tabs>
            <w:rPr>
              <w:rFonts w:asciiTheme="minorHAnsi" w:hAnsiTheme="minorHAnsi"/>
              <w:noProof/>
              <w:sz w:val="22"/>
            </w:rPr>
          </w:pPr>
          <w:hyperlink w:anchor="_Toc185805630" w:history="1">
            <w:r w:rsidRPr="00E90909">
              <w:rPr>
                <w:rStyle w:val="Hyperlink"/>
                <w:noProof/>
              </w:rPr>
              <w:t>Use Case Diagrams/User Stories</w:t>
            </w:r>
            <w:r>
              <w:rPr>
                <w:noProof/>
                <w:webHidden/>
              </w:rPr>
              <w:tab/>
            </w:r>
            <w:r>
              <w:rPr>
                <w:noProof/>
                <w:webHidden/>
              </w:rPr>
              <w:fldChar w:fldCharType="begin"/>
            </w:r>
            <w:r>
              <w:rPr>
                <w:noProof/>
                <w:webHidden/>
              </w:rPr>
              <w:instrText xml:space="preserve"> PAGEREF _Toc185805630 \h </w:instrText>
            </w:r>
            <w:r>
              <w:rPr>
                <w:noProof/>
                <w:webHidden/>
              </w:rPr>
            </w:r>
            <w:r>
              <w:rPr>
                <w:noProof/>
                <w:webHidden/>
              </w:rPr>
              <w:fldChar w:fldCharType="separate"/>
            </w:r>
            <w:r>
              <w:rPr>
                <w:noProof/>
                <w:webHidden/>
              </w:rPr>
              <w:t>8</w:t>
            </w:r>
            <w:r>
              <w:rPr>
                <w:noProof/>
                <w:webHidden/>
              </w:rPr>
              <w:fldChar w:fldCharType="end"/>
            </w:r>
          </w:hyperlink>
        </w:p>
        <w:p w:rsidR="003C0B4A" w:rsidRDefault="003C0B4A">
          <w:pPr>
            <w:pStyle w:val="TOC2"/>
            <w:tabs>
              <w:tab w:val="right" w:leader="dot" w:pos="9350"/>
            </w:tabs>
            <w:rPr>
              <w:rFonts w:asciiTheme="minorHAnsi" w:hAnsiTheme="minorHAnsi"/>
              <w:noProof/>
              <w:sz w:val="22"/>
            </w:rPr>
          </w:pPr>
          <w:hyperlink w:anchor="_Toc185805631" w:history="1">
            <w:r w:rsidRPr="00E90909">
              <w:rPr>
                <w:rStyle w:val="Hyperlink"/>
                <w:noProof/>
              </w:rPr>
              <w:t>Assumptions/Constraints</w:t>
            </w:r>
            <w:r>
              <w:rPr>
                <w:noProof/>
                <w:webHidden/>
              </w:rPr>
              <w:tab/>
            </w:r>
            <w:r>
              <w:rPr>
                <w:noProof/>
                <w:webHidden/>
              </w:rPr>
              <w:fldChar w:fldCharType="begin"/>
            </w:r>
            <w:r>
              <w:rPr>
                <w:noProof/>
                <w:webHidden/>
              </w:rPr>
              <w:instrText xml:space="preserve"> PAGEREF _Toc185805631 \h </w:instrText>
            </w:r>
            <w:r>
              <w:rPr>
                <w:noProof/>
                <w:webHidden/>
              </w:rPr>
            </w:r>
            <w:r>
              <w:rPr>
                <w:noProof/>
                <w:webHidden/>
              </w:rPr>
              <w:fldChar w:fldCharType="separate"/>
            </w:r>
            <w:r>
              <w:rPr>
                <w:noProof/>
                <w:webHidden/>
              </w:rPr>
              <w:t>12</w:t>
            </w:r>
            <w:r>
              <w:rPr>
                <w:noProof/>
                <w:webHidden/>
              </w:rPr>
              <w:fldChar w:fldCharType="end"/>
            </w:r>
          </w:hyperlink>
        </w:p>
        <w:p w:rsidR="003C0B4A" w:rsidRDefault="003C0B4A">
          <w:pPr>
            <w:pStyle w:val="TOC1"/>
            <w:tabs>
              <w:tab w:val="right" w:leader="dot" w:pos="9350"/>
            </w:tabs>
            <w:rPr>
              <w:rFonts w:asciiTheme="minorHAnsi" w:hAnsiTheme="minorHAnsi"/>
              <w:noProof/>
              <w:sz w:val="22"/>
            </w:rPr>
          </w:pPr>
          <w:hyperlink w:anchor="_Toc185805632" w:history="1">
            <w:r w:rsidRPr="00E90909">
              <w:rPr>
                <w:rStyle w:val="Hyperlink"/>
                <w:noProof/>
              </w:rPr>
              <w:t>4. Project Plan</w:t>
            </w:r>
            <w:r>
              <w:rPr>
                <w:noProof/>
                <w:webHidden/>
              </w:rPr>
              <w:tab/>
            </w:r>
            <w:r>
              <w:rPr>
                <w:noProof/>
                <w:webHidden/>
              </w:rPr>
              <w:fldChar w:fldCharType="begin"/>
            </w:r>
            <w:r>
              <w:rPr>
                <w:noProof/>
                <w:webHidden/>
              </w:rPr>
              <w:instrText xml:space="preserve"> PAGEREF _Toc185805632 \h </w:instrText>
            </w:r>
            <w:r>
              <w:rPr>
                <w:noProof/>
                <w:webHidden/>
              </w:rPr>
            </w:r>
            <w:r>
              <w:rPr>
                <w:noProof/>
                <w:webHidden/>
              </w:rPr>
              <w:fldChar w:fldCharType="separate"/>
            </w:r>
            <w:r>
              <w:rPr>
                <w:noProof/>
                <w:webHidden/>
              </w:rPr>
              <w:t>12</w:t>
            </w:r>
            <w:r>
              <w:rPr>
                <w:noProof/>
                <w:webHidden/>
              </w:rPr>
              <w:fldChar w:fldCharType="end"/>
            </w:r>
          </w:hyperlink>
        </w:p>
        <w:p w:rsidR="003C0B4A" w:rsidRDefault="003C0B4A">
          <w:pPr>
            <w:pStyle w:val="TOC2"/>
            <w:tabs>
              <w:tab w:val="right" w:leader="dot" w:pos="9350"/>
            </w:tabs>
            <w:rPr>
              <w:rFonts w:asciiTheme="minorHAnsi" w:hAnsiTheme="minorHAnsi"/>
              <w:noProof/>
              <w:sz w:val="22"/>
            </w:rPr>
          </w:pPr>
          <w:hyperlink w:anchor="_Toc185805633" w:history="1">
            <w:r w:rsidRPr="00E90909">
              <w:rPr>
                <w:rStyle w:val="Hyperlink"/>
                <w:noProof/>
              </w:rPr>
              <w:t>Timeline and Milestones</w:t>
            </w:r>
            <w:r>
              <w:rPr>
                <w:noProof/>
                <w:webHidden/>
              </w:rPr>
              <w:tab/>
            </w:r>
            <w:r>
              <w:rPr>
                <w:noProof/>
                <w:webHidden/>
              </w:rPr>
              <w:fldChar w:fldCharType="begin"/>
            </w:r>
            <w:r>
              <w:rPr>
                <w:noProof/>
                <w:webHidden/>
              </w:rPr>
              <w:instrText xml:space="preserve"> PAGEREF _Toc185805633 \h </w:instrText>
            </w:r>
            <w:r>
              <w:rPr>
                <w:noProof/>
                <w:webHidden/>
              </w:rPr>
            </w:r>
            <w:r>
              <w:rPr>
                <w:noProof/>
                <w:webHidden/>
              </w:rPr>
              <w:fldChar w:fldCharType="separate"/>
            </w:r>
            <w:r>
              <w:rPr>
                <w:noProof/>
                <w:webHidden/>
              </w:rPr>
              <w:t>12</w:t>
            </w:r>
            <w:r>
              <w:rPr>
                <w:noProof/>
                <w:webHidden/>
              </w:rPr>
              <w:fldChar w:fldCharType="end"/>
            </w:r>
          </w:hyperlink>
        </w:p>
        <w:p w:rsidR="003C0B4A" w:rsidRDefault="003C0B4A">
          <w:pPr>
            <w:pStyle w:val="TOC2"/>
            <w:tabs>
              <w:tab w:val="right" w:leader="dot" w:pos="9350"/>
            </w:tabs>
            <w:rPr>
              <w:rFonts w:asciiTheme="minorHAnsi" w:hAnsiTheme="minorHAnsi"/>
              <w:noProof/>
              <w:sz w:val="22"/>
            </w:rPr>
          </w:pPr>
          <w:hyperlink w:anchor="_Toc185805634" w:history="1">
            <w:r w:rsidRPr="00E90909">
              <w:rPr>
                <w:rStyle w:val="Hyperlink"/>
                <w:noProof/>
              </w:rPr>
              <w:t>Gantt Chart</w:t>
            </w:r>
            <w:r>
              <w:rPr>
                <w:noProof/>
                <w:webHidden/>
              </w:rPr>
              <w:tab/>
            </w:r>
            <w:r>
              <w:rPr>
                <w:noProof/>
                <w:webHidden/>
              </w:rPr>
              <w:fldChar w:fldCharType="begin"/>
            </w:r>
            <w:r>
              <w:rPr>
                <w:noProof/>
                <w:webHidden/>
              </w:rPr>
              <w:instrText xml:space="preserve"> PAGEREF _Toc185805634 \h </w:instrText>
            </w:r>
            <w:r>
              <w:rPr>
                <w:noProof/>
                <w:webHidden/>
              </w:rPr>
            </w:r>
            <w:r>
              <w:rPr>
                <w:noProof/>
                <w:webHidden/>
              </w:rPr>
              <w:fldChar w:fldCharType="separate"/>
            </w:r>
            <w:r>
              <w:rPr>
                <w:noProof/>
                <w:webHidden/>
              </w:rPr>
              <w:t>13</w:t>
            </w:r>
            <w:r>
              <w:rPr>
                <w:noProof/>
                <w:webHidden/>
              </w:rPr>
              <w:fldChar w:fldCharType="end"/>
            </w:r>
          </w:hyperlink>
        </w:p>
        <w:p w:rsidR="003C0B4A" w:rsidRDefault="003C0B4A">
          <w:pPr>
            <w:pStyle w:val="TOC2"/>
            <w:tabs>
              <w:tab w:val="right" w:leader="dot" w:pos="9350"/>
            </w:tabs>
            <w:rPr>
              <w:rFonts w:asciiTheme="minorHAnsi" w:hAnsiTheme="minorHAnsi"/>
              <w:noProof/>
              <w:sz w:val="22"/>
            </w:rPr>
          </w:pPr>
          <w:hyperlink w:anchor="_Toc185805635" w:history="1">
            <w:r w:rsidRPr="00E90909">
              <w:rPr>
                <w:rStyle w:val="Hyperlink"/>
                <w:noProof/>
              </w:rPr>
              <w:t>Team Responsibilities</w:t>
            </w:r>
            <w:r>
              <w:rPr>
                <w:noProof/>
                <w:webHidden/>
              </w:rPr>
              <w:tab/>
            </w:r>
            <w:r>
              <w:rPr>
                <w:noProof/>
                <w:webHidden/>
              </w:rPr>
              <w:fldChar w:fldCharType="begin"/>
            </w:r>
            <w:r>
              <w:rPr>
                <w:noProof/>
                <w:webHidden/>
              </w:rPr>
              <w:instrText xml:space="preserve"> PAGEREF _Toc185805635 \h </w:instrText>
            </w:r>
            <w:r>
              <w:rPr>
                <w:noProof/>
                <w:webHidden/>
              </w:rPr>
            </w:r>
            <w:r>
              <w:rPr>
                <w:noProof/>
                <w:webHidden/>
              </w:rPr>
              <w:fldChar w:fldCharType="separate"/>
            </w:r>
            <w:r>
              <w:rPr>
                <w:noProof/>
                <w:webHidden/>
              </w:rPr>
              <w:t>14</w:t>
            </w:r>
            <w:r>
              <w:rPr>
                <w:noProof/>
                <w:webHidden/>
              </w:rPr>
              <w:fldChar w:fldCharType="end"/>
            </w:r>
          </w:hyperlink>
        </w:p>
        <w:p w:rsidR="003C0B4A" w:rsidRDefault="003C0B4A">
          <w:pPr>
            <w:pStyle w:val="TOC2"/>
            <w:tabs>
              <w:tab w:val="right" w:leader="dot" w:pos="9350"/>
            </w:tabs>
            <w:rPr>
              <w:rFonts w:asciiTheme="minorHAnsi" w:hAnsiTheme="minorHAnsi"/>
              <w:noProof/>
              <w:sz w:val="22"/>
            </w:rPr>
          </w:pPr>
          <w:hyperlink w:anchor="_Toc185805636" w:history="1">
            <w:r w:rsidRPr="00E90909">
              <w:rPr>
                <w:rStyle w:val="Hyperlink"/>
                <w:noProof/>
              </w:rPr>
              <w:t>Technology Stack and Tools</w:t>
            </w:r>
            <w:r>
              <w:rPr>
                <w:noProof/>
                <w:webHidden/>
              </w:rPr>
              <w:tab/>
            </w:r>
            <w:r>
              <w:rPr>
                <w:noProof/>
                <w:webHidden/>
              </w:rPr>
              <w:fldChar w:fldCharType="begin"/>
            </w:r>
            <w:r>
              <w:rPr>
                <w:noProof/>
                <w:webHidden/>
              </w:rPr>
              <w:instrText xml:space="preserve"> PAGEREF _Toc185805636 \h </w:instrText>
            </w:r>
            <w:r>
              <w:rPr>
                <w:noProof/>
                <w:webHidden/>
              </w:rPr>
            </w:r>
            <w:r>
              <w:rPr>
                <w:noProof/>
                <w:webHidden/>
              </w:rPr>
              <w:fldChar w:fldCharType="separate"/>
            </w:r>
            <w:r>
              <w:rPr>
                <w:noProof/>
                <w:webHidden/>
              </w:rPr>
              <w:t>14</w:t>
            </w:r>
            <w:r>
              <w:rPr>
                <w:noProof/>
                <w:webHidden/>
              </w:rPr>
              <w:fldChar w:fldCharType="end"/>
            </w:r>
          </w:hyperlink>
        </w:p>
        <w:p w:rsidR="003C0B4A" w:rsidRDefault="003C0B4A">
          <w:pPr>
            <w:pStyle w:val="TOC1"/>
            <w:tabs>
              <w:tab w:val="right" w:leader="dot" w:pos="9350"/>
            </w:tabs>
            <w:rPr>
              <w:rFonts w:asciiTheme="minorHAnsi" w:hAnsiTheme="minorHAnsi"/>
              <w:noProof/>
              <w:sz w:val="22"/>
            </w:rPr>
          </w:pPr>
          <w:hyperlink w:anchor="_Toc185805637" w:history="1">
            <w:r w:rsidRPr="00E90909">
              <w:rPr>
                <w:rStyle w:val="Hyperlink"/>
                <w:noProof/>
              </w:rPr>
              <w:t>5. Project Management Tools</w:t>
            </w:r>
            <w:r>
              <w:rPr>
                <w:noProof/>
                <w:webHidden/>
              </w:rPr>
              <w:tab/>
            </w:r>
            <w:r>
              <w:rPr>
                <w:noProof/>
                <w:webHidden/>
              </w:rPr>
              <w:fldChar w:fldCharType="begin"/>
            </w:r>
            <w:r>
              <w:rPr>
                <w:noProof/>
                <w:webHidden/>
              </w:rPr>
              <w:instrText xml:space="preserve"> PAGEREF _Toc185805637 \h </w:instrText>
            </w:r>
            <w:r>
              <w:rPr>
                <w:noProof/>
                <w:webHidden/>
              </w:rPr>
            </w:r>
            <w:r>
              <w:rPr>
                <w:noProof/>
                <w:webHidden/>
              </w:rPr>
              <w:fldChar w:fldCharType="separate"/>
            </w:r>
            <w:r>
              <w:rPr>
                <w:noProof/>
                <w:webHidden/>
              </w:rPr>
              <w:t>14</w:t>
            </w:r>
            <w:r>
              <w:rPr>
                <w:noProof/>
                <w:webHidden/>
              </w:rPr>
              <w:fldChar w:fldCharType="end"/>
            </w:r>
          </w:hyperlink>
        </w:p>
        <w:p w:rsidR="003C0B4A" w:rsidRDefault="003C0B4A">
          <w:pPr>
            <w:pStyle w:val="TOC2"/>
            <w:tabs>
              <w:tab w:val="right" w:leader="dot" w:pos="9350"/>
            </w:tabs>
            <w:rPr>
              <w:rFonts w:asciiTheme="minorHAnsi" w:hAnsiTheme="minorHAnsi"/>
              <w:noProof/>
              <w:sz w:val="22"/>
            </w:rPr>
          </w:pPr>
          <w:hyperlink w:anchor="_Toc185805638" w:history="1">
            <w:r w:rsidRPr="00E90909">
              <w:rPr>
                <w:rStyle w:val="Hyperlink"/>
                <w:noProof/>
              </w:rPr>
              <w:t>Overview of Usage</w:t>
            </w:r>
            <w:r>
              <w:rPr>
                <w:noProof/>
                <w:webHidden/>
              </w:rPr>
              <w:tab/>
            </w:r>
            <w:r>
              <w:rPr>
                <w:noProof/>
                <w:webHidden/>
              </w:rPr>
              <w:fldChar w:fldCharType="begin"/>
            </w:r>
            <w:r>
              <w:rPr>
                <w:noProof/>
                <w:webHidden/>
              </w:rPr>
              <w:instrText xml:space="preserve"> PAGEREF _Toc185805638 \h </w:instrText>
            </w:r>
            <w:r>
              <w:rPr>
                <w:noProof/>
                <w:webHidden/>
              </w:rPr>
            </w:r>
            <w:r>
              <w:rPr>
                <w:noProof/>
                <w:webHidden/>
              </w:rPr>
              <w:fldChar w:fldCharType="separate"/>
            </w:r>
            <w:r>
              <w:rPr>
                <w:noProof/>
                <w:webHidden/>
              </w:rPr>
              <w:t>14</w:t>
            </w:r>
            <w:r>
              <w:rPr>
                <w:noProof/>
                <w:webHidden/>
              </w:rPr>
              <w:fldChar w:fldCharType="end"/>
            </w:r>
          </w:hyperlink>
        </w:p>
        <w:p w:rsidR="003C0B4A" w:rsidRDefault="003C0B4A">
          <w:pPr>
            <w:pStyle w:val="TOC2"/>
            <w:tabs>
              <w:tab w:val="right" w:leader="dot" w:pos="9350"/>
            </w:tabs>
            <w:rPr>
              <w:rFonts w:asciiTheme="minorHAnsi" w:hAnsiTheme="minorHAnsi"/>
              <w:noProof/>
              <w:sz w:val="22"/>
            </w:rPr>
          </w:pPr>
          <w:hyperlink w:anchor="_Toc185805639" w:history="1">
            <w:r w:rsidRPr="00E90909">
              <w:rPr>
                <w:rStyle w:val="Hyperlink"/>
                <w:noProof/>
              </w:rPr>
              <w:t>Task Assignment and Sprint Details</w:t>
            </w:r>
            <w:r>
              <w:rPr>
                <w:noProof/>
                <w:webHidden/>
              </w:rPr>
              <w:tab/>
            </w:r>
            <w:r>
              <w:rPr>
                <w:noProof/>
                <w:webHidden/>
              </w:rPr>
              <w:fldChar w:fldCharType="begin"/>
            </w:r>
            <w:r>
              <w:rPr>
                <w:noProof/>
                <w:webHidden/>
              </w:rPr>
              <w:instrText xml:space="preserve"> PAGEREF _Toc185805639 \h </w:instrText>
            </w:r>
            <w:r>
              <w:rPr>
                <w:noProof/>
                <w:webHidden/>
              </w:rPr>
            </w:r>
            <w:r>
              <w:rPr>
                <w:noProof/>
                <w:webHidden/>
              </w:rPr>
              <w:fldChar w:fldCharType="separate"/>
            </w:r>
            <w:r>
              <w:rPr>
                <w:noProof/>
                <w:webHidden/>
              </w:rPr>
              <w:t>14</w:t>
            </w:r>
            <w:r>
              <w:rPr>
                <w:noProof/>
                <w:webHidden/>
              </w:rPr>
              <w:fldChar w:fldCharType="end"/>
            </w:r>
          </w:hyperlink>
        </w:p>
        <w:p w:rsidR="003C0B4A" w:rsidRDefault="003C0B4A">
          <w:pPr>
            <w:pStyle w:val="TOC1"/>
            <w:tabs>
              <w:tab w:val="right" w:leader="dot" w:pos="9350"/>
            </w:tabs>
            <w:rPr>
              <w:rFonts w:asciiTheme="minorHAnsi" w:hAnsiTheme="minorHAnsi"/>
              <w:noProof/>
              <w:sz w:val="22"/>
            </w:rPr>
          </w:pPr>
          <w:hyperlink w:anchor="_Toc185805640" w:history="1">
            <w:r w:rsidRPr="00E90909">
              <w:rPr>
                <w:rStyle w:val="Hyperlink"/>
                <w:noProof/>
              </w:rPr>
              <w:t>6. Testing</w:t>
            </w:r>
            <w:r>
              <w:rPr>
                <w:noProof/>
                <w:webHidden/>
              </w:rPr>
              <w:tab/>
            </w:r>
            <w:r>
              <w:rPr>
                <w:noProof/>
                <w:webHidden/>
              </w:rPr>
              <w:fldChar w:fldCharType="begin"/>
            </w:r>
            <w:r>
              <w:rPr>
                <w:noProof/>
                <w:webHidden/>
              </w:rPr>
              <w:instrText xml:space="preserve"> PAGEREF _Toc185805640 \h </w:instrText>
            </w:r>
            <w:r>
              <w:rPr>
                <w:noProof/>
                <w:webHidden/>
              </w:rPr>
            </w:r>
            <w:r>
              <w:rPr>
                <w:noProof/>
                <w:webHidden/>
              </w:rPr>
              <w:fldChar w:fldCharType="separate"/>
            </w:r>
            <w:r>
              <w:rPr>
                <w:noProof/>
                <w:webHidden/>
              </w:rPr>
              <w:t>16</w:t>
            </w:r>
            <w:r>
              <w:rPr>
                <w:noProof/>
                <w:webHidden/>
              </w:rPr>
              <w:fldChar w:fldCharType="end"/>
            </w:r>
          </w:hyperlink>
        </w:p>
        <w:p w:rsidR="003C0B4A" w:rsidRDefault="003C0B4A">
          <w:pPr>
            <w:pStyle w:val="TOC2"/>
            <w:tabs>
              <w:tab w:val="right" w:leader="dot" w:pos="9350"/>
            </w:tabs>
            <w:rPr>
              <w:rFonts w:asciiTheme="minorHAnsi" w:hAnsiTheme="minorHAnsi"/>
              <w:noProof/>
              <w:sz w:val="22"/>
            </w:rPr>
          </w:pPr>
          <w:hyperlink w:anchor="_Toc185805641" w:history="1">
            <w:r w:rsidRPr="00E90909">
              <w:rPr>
                <w:rStyle w:val="Hyperlink"/>
                <w:noProof/>
              </w:rPr>
              <w:t>Test Cases</w:t>
            </w:r>
            <w:r>
              <w:rPr>
                <w:noProof/>
                <w:webHidden/>
              </w:rPr>
              <w:tab/>
            </w:r>
            <w:r>
              <w:rPr>
                <w:noProof/>
                <w:webHidden/>
              </w:rPr>
              <w:fldChar w:fldCharType="begin"/>
            </w:r>
            <w:r>
              <w:rPr>
                <w:noProof/>
                <w:webHidden/>
              </w:rPr>
              <w:instrText xml:space="preserve"> PAGEREF _Toc185805641 \h </w:instrText>
            </w:r>
            <w:r>
              <w:rPr>
                <w:noProof/>
                <w:webHidden/>
              </w:rPr>
            </w:r>
            <w:r>
              <w:rPr>
                <w:noProof/>
                <w:webHidden/>
              </w:rPr>
              <w:fldChar w:fldCharType="separate"/>
            </w:r>
            <w:r>
              <w:rPr>
                <w:noProof/>
                <w:webHidden/>
              </w:rPr>
              <w:t>16</w:t>
            </w:r>
            <w:r>
              <w:rPr>
                <w:noProof/>
                <w:webHidden/>
              </w:rPr>
              <w:fldChar w:fldCharType="end"/>
            </w:r>
          </w:hyperlink>
        </w:p>
        <w:p w:rsidR="003C0B4A" w:rsidRDefault="003C0B4A">
          <w:pPr>
            <w:pStyle w:val="TOC2"/>
            <w:tabs>
              <w:tab w:val="right" w:leader="dot" w:pos="9350"/>
            </w:tabs>
            <w:rPr>
              <w:rFonts w:asciiTheme="minorHAnsi" w:hAnsiTheme="minorHAnsi"/>
              <w:noProof/>
              <w:sz w:val="22"/>
            </w:rPr>
          </w:pPr>
          <w:hyperlink w:anchor="_Toc185805642" w:history="1">
            <w:r w:rsidRPr="00E90909">
              <w:rPr>
                <w:rStyle w:val="Hyperlink"/>
                <w:noProof/>
              </w:rPr>
              <w:t>PHP Integration Test for Adding to Cart:</w:t>
            </w:r>
            <w:r>
              <w:rPr>
                <w:noProof/>
                <w:webHidden/>
              </w:rPr>
              <w:tab/>
            </w:r>
            <w:r>
              <w:rPr>
                <w:noProof/>
                <w:webHidden/>
              </w:rPr>
              <w:fldChar w:fldCharType="begin"/>
            </w:r>
            <w:r>
              <w:rPr>
                <w:noProof/>
                <w:webHidden/>
              </w:rPr>
              <w:instrText xml:space="preserve"> PAGEREF _Toc185805642 \h </w:instrText>
            </w:r>
            <w:r>
              <w:rPr>
                <w:noProof/>
                <w:webHidden/>
              </w:rPr>
            </w:r>
            <w:r>
              <w:rPr>
                <w:noProof/>
                <w:webHidden/>
              </w:rPr>
              <w:fldChar w:fldCharType="separate"/>
            </w:r>
            <w:r>
              <w:rPr>
                <w:noProof/>
                <w:webHidden/>
              </w:rPr>
              <w:t>16</w:t>
            </w:r>
            <w:r>
              <w:rPr>
                <w:noProof/>
                <w:webHidden/>
              </w:rPr>
              <w:fldChar w:fldCharType="end"/>
            </w:r>
          </w:hyperlink>
        </w:p>
        <w:p w:rsidR="003C0B4A" w:rsidRDefault="003C0B4A">
          <w:pPr>
            <w:pStyle w:val="TOC2"/>
            <w:tabs>
              <w:tab w:val="right" w:leader="dot" w:pos="9350"/>
            </w:tabs>
            <w:rPr>
              <w:rFonts w:asciiTheme="minorHAnsi" w:hAnsiTheme="minorHAnsi"/>
              <w:noProof/>
              <w:sz w:val="22"/>
            </w:rPr>
          </w:pPr>
          <w:hyperlink w:anchor="_Toc185805643" w:history="1">
            <w:r w:rsidRPr="00E90909">
              <w:rPr>
                <w:rStyle w:val="Hyperlink"/>
                <w:noProof/>
              </w:rPr>
              <w:t>User Acceptance Testing (UAT)</w:t>
            </w:r>
            <w:r>
              <w:rPr>
                <w:noProof/>
                <w:webHidden/>
              </w:rPr>
              <w:tab/>
            </w:r>
            <w:r>
              <w:rPr>
                <w:noProof/>
                <w:webHidden/>
              </w:rPr>
              <w:fldChar w:fldCharType="begin"/>
            </w:r>
            <w:r>
              <w:rPr>
                <w:noProof/>
                <w:webHidden/>
              </w:rPr>
              <w:instrText xml:space="preserve"> PAGEREF _Toc185805643 \h </w:instrText>
            </w:r>
            <w:r>
              <w:rPr>
                <w:noProof/>
                <w:webHidden/>
              </w:rPr>
            </w:r>
            <w:r>
              <w:rPr>
                <w:noProof/>
                <w:webHidden/>
              </w:rPr>
              <w:fldChar w:fldCharType="separate"/>
            </w:r>
            <w:r>
              <w:rPr>
                <w:noProof/>
                <w:webHidden/>
              </w:rPr>
              <w:t>16</w:t>
            </w:r>
            <w:r>
              <w:rPr>
                <w:noProof/>
                <w:webHidden/>
              </w:rPr>
              <w:fldChar w:fldCharType="end"/>
            </w:r>
          </w:hyperlink>
        </w:p>
        <w:p w:rsidR="003C0B4A" w:rsidRDefault="003C0B4A">
          <w:pPr>
            <w:pStyle w:val="TOC3"/>
            <w:tabs>
              <w:tab w:val="right" w:leader="dot" w:pos="9350"/>
            </w:tabs>
            <w:rPr>
              <w:rFonts w:asciiTheme="minorHAnsi" w:hAnsiTheme="minorHAnsi"/>
              <w:noProof/>
              <w:sz w:val="22"/>
            </w:rPr>
          </w:pPr>
          <w:hyperlink w:anchor="_Toc185805644" w:history="1">
            <w:r w:rsidRPr="00E90909">
              <w:rPr>
                <w:rStyle w:val="Hyperlink"/>
                <w:noProof/>
              </w:rPr>
              <w:t>Test Plan for UAT:</w:t>
            </w:r>
            <w:r>
              <w:rPr>
                <w:noProof/>
                <w:webHidden/>
              </w:rPr>
              <w:tab/>
            </w:r>
            <w:r>
              <w:rPr>
                <w:noProof/>
                <w:webHidden/>
              </w:rPr>
              <w:fldChar w:fldCharType="begin"/>
            </w:r>
            <w:r>
              <w:rPr>
                <w:noProof/>
                <w:webHidden/>
              </w:rPr>
              <w:instrText xml:space="preserve"> PAGEREF _Toc185805644 \h </w:instrText>
            </w:r>
            <w:r>
              <w:rPr>
                <w:noProof/>
                <w:webHidden/>
              </w:rPr>
            </w:r>
            <w:r>
              <w:rPr>
                <w:noProof/>
                <w:webHidden/>
              </w:rPr>
              <w:fldChar w:fldCharType="separate"/>
            </w:r>
            <w:r>
              <w:rPr>
                <w:noProof/>
                <w:webHidden/>
              </w:rPr>
              <w:t>17</w:t>
            </w:r>
            <w:r>
              <w:rPr>
                <w:noProof/>
                <w:webHidden/>
              </w:rPr>
              <w:fldChar w:fldCharType="end"/>
            </w:r>
          </w:hyperlink>
        </w:p>
        <w:p w:rsidR="003C0B4A" w:rsidRDefault="003C0B4A">
          <w:pPr>
            <w:pStyle w:val="TOC3"/>
            <w:tabs>
              <w:tab w:val="right" w:leader="dot" w:pos="9350"/>
            </w:tabs>
            <w:rPr>
              <w:rFonts w:asciiTheme="minorHAnsi" w:hAnsiTheme="minorHAnsi"/>
              <w:noProof/>
              <w:sz w:val="22"/>
            </w:rPr>
          </w:pPr>
          <w:hyperlink w:anchor="_Toc185805645" w:history="1">
            <w:r w:rsidRPr="00E90909">
              <w:rPr>
                <w:rStyle w:val="Hyperlink"/>
                <w:noProof/>
              </w:rPr>
              <w:t>Test Plan and Results Summary</w:t>
            </w:r>
            <w:r>
              <w:rPr>
                <w:noProof/>
                <w:webHidden/>
              </w:rPr>
              <w:tab/>
            </w:r>
            <w:r>
              <w:rPr>
                <w:noProof/>
                <w:webHidden/>
              </w:rPr>
              <w:fldChar w:fldCharType="begin"/>
            </w:r>
            <w:r>
              <w:rPr>
                <w:noProof/>
                <w:webHidden/>
              </w:rPr>
              <w:instrText xml:space="preserve"> PAGEREF _Toc185805645 \h </w:instrText>
            </w:r>
            <w:r>
              <w:rPr>
                <w:noProof/>
                <w:webHidden/>
              </w:rPr>
            </w:r>
            <w:r>
              <w:rPr>
                <w:noProof/>
                <w:webHidden/>
              </w:rPr>
              <w:fldChar w:fldCharType="separate"/>
            </w:r>
            <w:r>
              <w:rPr>
                <w:noProof/>
                <w:webHidden/>
              </w:rPr>
              <w:t>17</w:t>
            </w:r>
            <w:r>
              <w:rPr>
                <w:noProof/>
                <w:webHidden/>
              </w:rPr>
              <w:fldChar w:fldCharType="end"/>
            </w:r>
          </w:hyperlink>
        </w:p>
        <w:p w:rsidR="003C0B4A" w:rsidRDefault="003C0B4A">
          <w:pPr>
            <w:pStyle w:val="TOC2"/>
            <w:tabs>
              <w:tab w:val="right" w:leader="dot" w:pos="9350"/>
            </w:tabs>
            <w:rPr>
              <w:rFonts w:asciiTheme="minorHAnsi" w:hAnsiTheme="minorHAnsi"/>
              <w:noProof/>
              <w:sz w:val="22"/>
            </w:rPr>
          </w:pPr>
          <w:hyperlink w:anchor="_Toc185805646" w:history="1">
            <w:r w:rsidRPr="00E90909">
              <w:rPr>
                <w:rStyle w:val="Hyperlink"/>
                <w:noProof/>
              </w:rPr>
              <w:t>Automated Testing Using Tools</w:t>
            </w:r>
            <w:r>
              <w:rPr>
                <w:noProof/>
                <w:webHidden/>
              </w:rPr>
              <w:tab/>
            </w:r>
            <w:r>
              <w:rPr>
                <w:noProof/>
                <w:webHidden/>
              </w:rPr>
              <w:fldChar w:fldCharType="begin"/>
            </w:r>
            <w:r>
              <w:rPr>
                <w:noProof/>
                <w:webHidden/>
              </w:rPr>
              <w:instrText xml:space="preserve"> PAGEREF _Toc185805646 \h </w:instrText>
            </w:r>
            <w:r>
              <w:rPr>
                <w:noProof/>
                <w:webHidden/>
              </w:rPr>
            </w:r>
            <w:r>
              <w:rPr>
                <w:noProof/>
                <w:webHidden/>
              </w:rPr>
              <w:fldChar w:fldCharType="separate"/>
            </w:r>
            <w:r>
              <w:rPr>
                <w:noProof/>
                <w:webHidden/>
              </w:rPr>
              <w:t>17</w:t>
            </w:r>
            <w:r>
              <w:rPr>
                <w:noProof/>
                <w:webHidden/>
              </w:rPr>
              <w:fldChar w:fldCharType="end"/>
            </w:r>
          </w:hyperlink>
        </w:p>
        <w:p w:rsidR="003C0B4A" w:rsidRDefault="003C0B4A">
          <w:pPr>
            <w:pStyle w:val="TOC2"/>
            <w:tabs>
              <w:tab w:val="right" w:leader="dot" w:pos="9350"/>
            </w:tabs>
            <w:rPr>
              <w:rFonts w:asciiTheme="minorHAnsi" w:hAnsiTheme="minorHAnsi"/>
              <w:noProof/>
              <w:sz w:val="22"/>
            </w:rPr>
          </w:pPr>
          <w:hyperlink w:anchor="_Toc185805647" w:history="1">
            <w:r w:rsidRPr="00E90909">
              <w:rPr>
                <w:rStyle w:val="Hyperlink"/>
                <w:noProof/>
              </w:rPr>
              <w:t>Summary of testing:</w:t>
            </w:r>
            <w:r>
              <w:rPr>
                <w:noProof/>
                <w:webHidden/>
              </w:rPr>
              <w:tab/>
            </w:r>
            <w:r>
              <w:rPr>
                <w:noProof/>
                <w:webHidden/>
              </w:rPr>
              <w:fldChar w:fldCharType="begin"/>
            </w:r>
            <w:r>
              <w:rPr>
                <w:noProof/>
                <w:webHidden/>
              </w:rPr>
              <w:instrText xml:space="preserve"> PAGEREF _Toc185805647 \h </w:instrText>
            </w:r>
            <w:r>
              <w:rPr>
                <w:noProof/>
                <w:webHidden/>
              </w:rPr>
            </w:r>
            <w:r>
              <w:rPr>
                <w:noProof/>
                <w:webHidden/>
              </w:rPr>
              <w:fldChar w:fldCharType="separate"/>
            </w:r>
            <w:r>
              <w:rPr>
                <w:noProof/>
                <w:webHidden/>
              </w:rPr>
              <w:t>18</w:t>
            </w:r>
            <w:r>
              <w:rPr>
                <w:noProof/>
                <w:webHidden/>
              </w:rPr>
              <w:fldChar w:fldCharType="end"/>
            </w:r>
          </w:hyperlink>
        </w:p>
        <w:p w:rsidR="003C0B4A" w:rsidRDefault="003C0B4A">
          <w:pPr>
            <w:pStyle w:val="TOC1"/>
            <w:tabs>
              <w:tab w:val="right" w:leader="dot" w:pos="9350"/>
            </w:tabs>
            <w:rPr>
              <w:rFonts w:asciiTheme="minorHAnsi" w:hAnsiTheme="minorHAnsi"/>
              <w:noProof/>
              <w:sz w:val="22"/>
            </w:rPr>
          </w:pPr>
          <w:hyperlink w:anchor="_Toc185805648" w:history="1">
            <w:r w:rsidRPr="00E90909">
              <w:rPr>
                <w:rStyle w:val="Hyperlink"/>
                <w:noProof/>
              </w:rPr>
              <w:t>7. Technical Documentation</w:t>
            </w:r>
            <w:r>
              <w:rPr>
                <w:noProof/>
                <w:webHidden/>
              </w:rPr>
              <w:tab/>
            </w:r>
            <w:r>
              <w:rPr>
                <w:noProof/>
                <w:webHidden/>
              </w:rPr>
              <w:fldChar w:fldCharType="begin"/>
            </w:r>
            <w:r>
              <w:rPr>
                <w:noProof/>
                <w:webHidden/>
              </w:rPr>
              <w:instrText xml:space="preserve"> PAGEREF _Toc185805648 \h </w:instrText>
            </w:r>
            <w:r>
              <w:rPr>
                <w:noProof/>
                <w:webHidden/>
              </w:rPr>
            </w:r>
            <w:r>
              <w:rPr>
                <w:noProof/>
                <w:webHidden/>
              </w:rPr>
              <w:fldChar w:fldCharType="separate"/>
            </w:r>
            <w:r>
              <w:rPr>
                <w:noProof/>
                <w:webHidden/>
              </w:rPr>
              <w:t>18</w:t>
            </w:r>
            <w:r>
              <w:rPr>
                <w:noProof/>
                <w:webHidden/>
              </w:rPr>
              <w:fldChar w:fldCharType="end"/>
            </w:r>
          </w:hyperlink>
        </w:p>
        <w:p w:rsidR="003C0B4A" w:rsidRDefault="003C0B4A">
          <w:pPr>
            <w:pStyle w:val="TOC2"/>
            <w:tabs>
              <w:tab w:val="right" w:leader="dot" w:pos="9350"/>
            </w:tabs>
            <w:rPr>
              <w:rFonts w:asciiTheme="minorHAnsi" w:hAnsiTheme="minorHAnsi"/>
              <w:noProof/>
              <w:sz w:val="22"/>
            </w:rPr>
          </w:pPr>
          <w:hyperlink w:anchor="_Toc185805649" w:history="1">
            <w:r w:rsidRPr="00E90909">
              <w:rPr>
                <w:rStyle w:val="Hyperlink"/>
                <w:noProof/>
              </w:rPr>
              <w:t>ER Diagram</w:t>
            </w:r>
            <w:r>
              <w:rPr>
                <w:noProof/>
                <w:webHidden/>
              </w:rPr>
              <w:tab/>
            </w:r>
            <w:r>
              <w:rPr>
                <w:noProof/>
                <w:webHidden/>
              </w:rPr>
              <w:fldChar w:fldCharType="begin"/>
            </w:r>
            <w:r>
              <w:rPr>
                <w:noProof/>
                <w:webHidden/>
              </w:rPr>
              <w:instrText xml:space="preserve"> PAGEREF _Toc185805649 \h </w:instrText>
            </w:r>
            <w:r>
              <w:rPr>
                <w:noProof/>
                <w:webHidden/>
              </w:rPr>
            </w:r>
            <w:r>
              <w:rPr>
                <w:noProof/>
                <w:webHidden/>
              </w:rPr>
              <w:fldChar w:fldCharType="separate"/>
            </w:r>
            <w:r>
              <w:rPr>
                <w:noProof/>
                <w:webHidden/>
              </w:rPr>
              <w:t>18</w:t>
            </w:r>
            <w:r>
              <w:rPr>
                <w:noProof/>
                <w:webHidden/>
              </w:rPr>
              <w:fldChar w:fldCharType="end"/>
            </w:r>
          </w:hyperlink>
        </w:p>
        <w:p w:rsidR="003C0B4A" w:rsidRDefault="003C0B4A">
          <w:pPr>
            <w:pStyle w:val="TOC1"/>
            <w:tabs>
              <w:tab w:val="right" w:leader="dot" w:pos="9350"/>
            </w:tabs>
            <w:rPr>
              <w:rFonts w:asciiTheme="minorHAnsi" w:hAnsiTheme="minorHAnsi"/>
              <w:noProof/>
              <w:sz w:val="22"/>
            </w:rPr>
          </w:pPr>
          <w:hyperlink w:anchor="_Toc185805650" w:history="1">
            <w:r w:rsidRPr="00E90909">
              <w:rPr>
                <w:rStyle w:val="Hyperlink"/>
                <w:noProof/>
              </w:rPr>
              <w:t>8. User Manual</w:t>
            </w:r>
            <w:r>
              <w:rPr>
                <w:noProof/>
                <w:webHidden/>
              </w:rPr>
              <w:tab/>
            </w:r>
            <w:r>
              <w:rPr>
                <w:noProof/>
                <w:webHidden/>
              </w:rPr>
              <w:fldChar w:fldCharType="begin"/>
            </w:r>
            <w:r>
              <w:rPr>
                <w:noProof/>
                <w:webHidden/>
              </w:rPr>
              <w:instrText xml:space="preserve"> PAGEREF _Toc185805650 \h </w:instrText>
            </w:r>
            <w:r>
              <w:rPr>
                <w:noProof/>
                <w:webHidden/>
              </w:rPr>
            </w:r>
            <w:r>
              <w:rPr>
                <w:noProof/>
                <w:webHidden/>
              </w:rPr>
              <w:fldChar w:fldCharType="separate"/>
            </w:r>
            <w:r>
              <w:rPr>
                <w:noProof/>
                <w:webHidden/>
              </w:rPr>
              <w:t>18</w:t>
            </w:r>
            <w:r>
              <w:rPr>
                <w:noProof/>
                <w:webHidden/>
              </w:rPr>
              <w:fldChar w:fldCharType="end"/>
            </w:r>
          </w:hyperlink>
        </w:p>
        <w:p w:rsidR="003C0B4A" w:rsidRDefault="003C0B4A">
          <w:pPr>
            <w:pStyle w:val="TOC2"/>
            <w:tabs>
              <w:tab w:val="right" w:leader="dot" w:pos="9350"/>
            </w:tabs>
            <w:rPr>
              <w:rFonts w:asciiTheme="minorHAnsi" w:hAnsiTheme="minorHAnsi"/>
              <w:noProof/>
              <w:sz w:val="22"/>
            </w:rPr>
          </w:pPr>
          <w:hyperlink w:anchor="_Toc185805651" w:history="1">
            <w:r w:rsidRPr="00E90909">
              <w:rPr>
                <w:rStyle w:val="Hyperlink"/>
                <w:noProof/>
              </w:rPr>
              <w:t>Explanation of Features</w:t>
            </w:r>
            <w:r>
              <w:rPr>
                <w:noProof/>
                <w:webHidden/>
              </w:rPr>
              <w:tab/>
            </w:r>
            <w:r>
              <w:rPr>
                <w:noProof/>
                <w:webHidden/>
              </w:rPr>
              <w:fldChar w:fldCharType="begin"/>
            </w:r>
            <w:r>
              <w:rPr>
                <w:noProof/>
                <w:webHidden/>
              </w:rPr>
              <w:instrText xml:space="preserve"> PAGEREF _Toc185805651 \h </w:instrText>
            </w:r>
            <w:r>
              <w:rPr>
                <w:noProof/>
                <w:webHidden/>
              </w:rPr>
            </w:r>
            <w:r>
              <w:rPr>
                <w:noProof/>
                <w:webHidden/>
              </w:rPr>
              <w:fldChar w:fldCharType="separate"/>
            </w:r>
            <w:r>
              <w:rPr>
                <w:noProof/>
                <w:webHidden/>
              </w:rPr>
              <w:t>18</w:t>
            </w:r>
            <w:r>
              <w:rPr>
                <w:noProof/>
                <w:webHidden/>
              </w:rPr>
              <w:fldChar w:fldCharType="end"/>
            </w:r>
          </w:hyperlink>
        </w:p>
        <w:p w:rsidR="003C0B4A" w:rsidRDefault="003C0B4A">
          <w:pPr>
            <w:pStyle w:val="TOC2"/>
            <w:tabs>
              <w:tab w:val="right" w:leader="dot" w:pos="9350"/>
            </w:tabs>
            <w:rPr>
              <w:rFonts w:asciiTheme="minorHAnsi" w:hAnsiTheme="minorHAnsi"/>
              <w:noProof/>
              <w:sz w:val="22"/>
            </w:rPr>
          </w:pPr>
          <w:hyperlink w:anchor="_Toc185805652" w:history="1">
            <w:r w:rsidRPr="00E90909">
              <w:rPr>
                <w:rStyle w:val="Hyperlink"/>
                <w:noProof/>
              </w:rPr>
              <w:t>Usage Steps</w:t>
            </w:r>
            <w:r>
              <w:rPr>
                <w:noProof/>
                <w:webHidden/>
              </w:rPr>
              <w:tab/>
            </w:r>
            <w:r>
              <w:rPr>
                <w:noProof/>
                <w:webHidden/>
              </w:rPr>
              <w:fldChar w:fldCharType="begin"/>
            </w:r>
            <w:r>
              <w:rPr>
                <w:noProof/>
                <w:webHidden/>
              </w:rPr>
              <w:instrText xml:space="preserve"> PAGEREF _Toc185805652 \h </w:instrText>
            </w:r>
            <w:r>
              <w:rPr>
                <w:noProof/>
                <w:webHidden/>
              </w:rPr>
            </w:r>
            <w:r>
              <w:rPr>
                <w:noProof/>
                <w:webHidden/>
              </w:rPr>
              <w:fldChar w:fldCharType="separate"/>
            </w:r>
            <w:r>
              <w:rPr>
                <w:noProof/>
                <w:webHidden/>
              </w:rPr>
              <w:t>18</w:t>
            </w:r>
            <w:r>
              <w:rPr>
                <w:noProof/>
                <w:webHidden/>
              </w:rPr>
              <w:fldChar w:fldCharType="end"/>
            </w:r>
          </w:hyperlink>
        </w:p>
        <w:p w:rsidR="003C0B4A" w:rsidRDefault="003C0B4A">
          <w:pPr>
            <w:pStyle w:val="TOC1"/>
            <w:tabs>
              <w:tab w:val="right" w:leader="dot" w:pos="9350"/>
            </w:tabs>
            <w:rPr>
              <w:rFonts w:asciiTheme="minorHAnsi" w:hAnsiTheme="minorHAnsi"/>
              <w:noProof/>
              <w:sz w:val="22"/>
            </w:rPr>
          </w:pPr>
          <w:hyperlink w:anchor="_Toc185805653" w:history="1">
            <w:r w:rsidRPr="00E90909">
              <w:rPr>
                <w:rStyle w:val="Hyperlink"/>
                <w:noProof/>
              </w:rPr>
              <w:t>9. Deployment (Optional)</w:t>
            </w:r>
            <w:r>
              <w:rPr>
                <w:noProof/>
                <w:webHidden/>
              </w:rPr>
              <w:tab/>
            </w:r>
            <w:r>
              <w:rPr>
                <w:noProof/>
                <w:webHidden/>
              </w:rPr>
              <w:fldChar w:fldCharType="begin"/>
            </w:r>
            <w:r>
              <w:rPr>
                <w:noProof/>
                <w:webHidden/>
              </w:rPr>
              <w:instrText xml:space="preserve"> PAGEREF _Toc185805653 \h </w:instrText>
            </w:r>
            <w:r>
              <w:rPr>
                <w:noProof/>
                <w:webHidden/>
              </w:rPr>
            </w:r>
            <w:r>
              <w:rPr>
                <w:noProof/>
                <w:webHidden/>
              </w:rPr>
              <w:fldChar w:fldCharType="separate"/>
            </w:r>
            <w:r>
              <w:rPr>
                <w:noProof/>
                <w:webHidden/>
              </w:rPr>
              <w:t>18</w:t>
            </w:r>
            <w:r>
              <w:rPr>
                <w:noProof/>
                <w:webHidden/>
              </w:rPr>
              <w:fldChar w:fldCharType="end"/>
            </w:r>
          </w:hyperlink>
        </w:p>
        <w:p w:rsidR="003C0B4A" w:rsidRDefault="003C0B4A">
          <w:pPr>
            <w:pStyle w:val="TOC2"/>
            <w:tabs>
              <w:tab w:val="right" w:leader="dot" w:pos="9350"/>
            </w:tabs>
            <w:rPr>
              <w:rFonts w:asciiTheme="minorHAnsi" w:hAnsiTheme="minorHAnsi"/>
              <w:noProof/>
              <w:sz w:val="22"/>
            </w:rPr>
          </w:pPr>
          <w:hyperlink w:anchor="_Toc185805654" w:history="1">
            <w:r w:rsidRPr="00E90909">
              <w:rPr>
                <w:rStyle w:val="Hyperlink"/>
                <w:noProof/>
              </w:rPr>
              <w:t>GitHub:</w:t>
            </w:r>
            <w:r>
              <w:rPr>
                <w:noProof/>
                <w:webHidden/>
              </w:rPr>
              <w:tab/>
            </w:r>
            <w:r>
              <w:rPr>
                <w:noProof/>
                <w:webHidden/>
              </w:rPr>
              <w:fldChar w:fldCharType="begin"/>
            </w:r>
            <w:r>
              <w:rPr>
                <w:noProof/>
                <w:webHidden/>
              </w:rPr>
              <w:instrText xml:space="preserve"> PAGEREF _Toc185805654 \h </w:instrText>
            </w:r>
            <w:r>
              <w:rPr>
                <w:noProof/>
                <w:webHidden/>
              </w:rPr>
            </w:r>
            <w:r>
              <w:rPr>
                <w:noProof/>
                <w:webHidden/>
              </w:rPr>
              <w:fldChar w:fldCharType="separate"/>
            </w:r>
            <w:r>
              <w:rPr>
                <w:noProof/>
                <w:webHidden/>
              </w:rPr>
              <w:t>18</w:t>
            </w:r>
            <w:r>
              <w:rPr>
                <w:noProof/>
                <w:webHidden/>
              </w:rPr>
              <w:fldChar w:fldCharType="end"/>
            </w:r>
          </w:hyperlink>
        </w:p>
        <w:p w:rsidR="003C0B4A" w:rsidRDefault="003C0B4A">
          <w:pPr>
            <w:pStyle w:val="TOC1"/>
            <w:tabs>
              <w:tab w:val="right" w:leader="dot" w:pos="9350"/>
            </w:tabs>
            <w:rPr>
              <w:rFonts w:asciiTheme="minorHAnsi" w:hAnsiTheme="minorHAnsi"/>
              <w:noProof/>
              <w:sz w:val="22"/>
            </w:rPr>
          </w:pPr>
          <w:hyperlink w:anchor="_Toc185805655" w:history="1">
            <w:r w:rsidRPr="00E90909">
              <w:rPr>
                <w:rStyle w:val="Hyperlink"/>
                <w:noProof/>
              </w:rPr>
              <w:t>10. References</w:t>
            </w:r>
            <w:r>
              <w:rPr>
                <w:noProof/>
                <w:webHidden/>
              </w:rPr>
              <w:tab/>
            </w:r>
            <w:r>
              <w:rPr>
                <w:noProof/>
                <w:webHidden/>
              </w:rPr>
              <w:fldChar w:fldCharType="begin"/>
            </w:r>
            <w:r>
              <w:rPr>
                <w:noProof/>
                <w:webHidden/>
              </w:rPr>
              <w:instrText xml:space="preserve"> PAGEREF _Toc185805655 \h </w:instrText>
            </w:r>
            <w:r>
              <w:rPr>
                <w:noProof/>
                <w:webHidden/>
              </w:rPr>
            </w:r>
            <w:r>
              <w:rPr>
                <w:noProof/>
                <w:webHidden/>
              </w:rPr>
              <w:fldChar w:fldCharType="separate"/>
            </w:r>
            <w:r>
              <w:rPr>
                <w:noProof/>
                <w:webHidden/>
              </w:rPr>
              <w:t>19</w:t>
            </w:r>
            <w:r>
              <w:rPr>
                <w:noProof/>
                <w:webHidden/>
              </w:rPr>
              <w:fldChar w:fldCharType="end"/>
            </w:r>
          </w:hyperlink>
        </w:p>
        <w:p w:rsidR="000B0906" w:rsidRDefault="000B0906">
          <w:r>
            <w:rPr>
              <w:b/>
              <w:bCs/>
              <w:noProof/>
            </w:rPr>
            <w:fldChar w:fldCharType="end"/>
          </w:r>
        </w:p>
      </w:sdtContent>
    </w:sdt>
    <w:p w:rsidR="005E7BA4" w:rsidRDefault="004F053E" w:rsidP="005E5C1B">
      <w:r>
        <w:br w:type="page"/>
      </w:r>
    </w:p>
    <w:p w:rsidR="00607E4C" w:rsidRDefault="00607E4C" w:rsidP="00921D9F">
      <w:pPr>
        <w:pStyle w:val="Heading1"/>
        <w:spacing w:line="240" w:lineRule="auto"/>
        <w:jc w:val="both"/>
        <w:sectPr w:rsidR="00607E4C" w:rsidSect="00034616">
          <w:pgSz w:w="12240" w:h="15840"/>
          <w:pgMar w:top="1440" w:right="1440" w:bottom="1440" w:left="1440" w:header="720" w:footer="720" w:gutter="0"/>
          <w:cols w:space="720"/>
          <w:docGrid w:linePitch="360"/>
        </w:sectPr>
      </w:pPr>
    </w:p>
    <w:p w:rsidR="00497DA7" w:rsidRDefault="00497DA7" w:rsidP="00497DA7">
      <w:pPr>
        <w:pStyle w:val="Heading1"/>
      </w:pPr>
      <w:bookmarkStart w:id="0" w:name="_Toc185805603"/>
      <w:r>
        <w:lastRenderedPageBreak/>
        <w:t>1. Introduction</w:t>
      </w:r>
      <w:bookmarkEnd w:id="0"/>
    </w:p>
    <w:p w:rsidR="005E7BA4" w:rsidRDefault="004F053E" w:rsidP="00497DA7">
      <w:pPr>
        <w:pStyle w:val="Heading2"/>
      </w:pPr>
      <w:bookmarkStart w:id="1" w:name="_Toc185805604"/>
      <w:r>
        <w:t>Problem Description</w:t>
      </w:r>
      <w:bookmarkEnd w:id="1"/>
    </w:p>
    <w:p w:rsidR="00497DA7" w:rsidRPr="00497DA7" w:rsidRDefault="00497DA7" w:rsidP="00497DA7">
      <w:pPr>
        <w:spacing w:after="0" w:line="240" w:lineRule="auto"/>
        <w:jc w:val="both"/>
      </w:pPr>
      <w:r w:rsidRPr="00497DA7">
        <w:rPr>
          <w:rFonts w:eastAsia="Times New Roman" w:cs="Times New Roman"/>
          <w:szCs w:val="24"/>
        </w:rPr>
        <w:t>The traditional method of purchasing books involves physical stores and limited availability, which can be inconvenient for users. This project aims to create an online platform that allows users to browse, search, and purchase books from the comfort of their homes. By offering a seamless online experience, we address issues such as limited accessibility, lack of time, and the need for broader choices.</w:t>
      </w:r>
    </w:p>
    <w:p w:rsidR="00497DA7" w:rsidRDefault="00497DA7" w:rsidP="00921D9F">
      <w:pPr>
        <w:spacing w:after="0" w:line="240" w:lineRule="auto"/>
        <w:jc w:val="both"/>
      </w:pPr>
    </w:p>
    <w:p w:rsidR="005E7BA4" w:rsidRDefault="004F053E" w:rsidP="00497DA7">
      <w:pPr>
        <w:pStyle w:val="Heading2"/>
      </w:pPr>
      <w:bookmarkStart w:id="2" w:name="_Toc185805605"/>
      <w:r>
        <w:t>Stakeholders/Users</w:t>
      </w:r>
      <w:bookmarkEnd w:id="2"/>
    </w:p>
    <w:p w:rsidR="000B0906" w:rsidRPr="00497DA7" w:rsidRDefault="004F053E" w:rsidP="00FF6CCD">
      <w:pPr>
        <w:numPr>
          <w:ilvl w:val="0"/>
          <w:numId w:val="30"/>
        </w:numPr>
        <w:spacing w:beforeAutospacing="1" w:after="0" w:afterAutospacing="1" w:line="240" w:lineRule="auto"/>
        <w:rPr>
          <w:rFonts w:eastAsia="Times New Roman" w:cs="Times New Roman"/>
          <w:szCs w:val="24"/>
        </w:rPr>
      </w:pPr>
      <w:r w:rsidRPr="000B0906">
        <w:rPr>
          <w:b/>
        </w:rPr>
        <w:t>Users</w:t>
      </w:r>
      <w:r w:rsidR="00497DA7">
        <w:rPr>
          <w:b/>
        </w:rPr>
        <w:t>/Customers</w:t>
      </w:r>
      <w:r w:rsidRPr="000B0906">
        <w:rPr>
          <w:b/>
        </w:rPr>
        <w:t>:</w:t>
      </w:r>
      <w:r>
        <w:t xml:space="preserve"> </w:t>
      </w:r>
      <w:r w:rsidR="00497DA7" w:rsidRPr="00497DA7">
        <w:rPr>
          <w:rFonts w:eastAsia="Times New Roman" w:cs="Times New Roman"/>
          <w:szCs w:val="24"/>
        </w:rPr>
        <w:t>Book enthusiasts who need an easy way to browse and purchase books</w:t>
      </w:r>
      <w:r w:rsidR="00497DA7">
        <w:rPr>
          <w:rFonts w:eastAsia="Times New Roman" w:cs="Times New Roman"/>
          <w:szCs w:val="24"/>
        </w:rPr>
        <w:t xml:space="preserve"> or </w:t>
      </w:r>
      <w:r w:rsidR="00497DA7" w:rsidRPr="00497DA7">
        <w:rPr>
          <w:rFonts w:eastAsia="Times New Roman" w:cs="Times New Roman"/>
          <w:szCs w:val="24"/>
        </w:rPr>
        <w:t>Students and researchers seeking academic resources.</w:t>
      </w:r>
    </w:p>
    <w:p w:rsidR="005E7BA4" w:rsidRDefault="004F053E" w:rsidP="00FF6CCD">
      <w:pPr>
        <w:pStyle w:val="NormalWeb"/>
        <w:numPr>
          <w:ilvl w:val="0"/>
          <w:numId w:val="30"/>
        </w:numPr>
      </w:pPr>
      <w:r w:rsidRPr="000B0906">
        <w:rPr>
          <w:b/>
        </w:rPr>
        <w:t>Admin:</w:t>
      </w:r>
      <w:r>
        <w:t xml:space="preserve"> Responsible for managing the book inventory, orders, and user accounts.</w:t>
      </w:r>
      <w:r w:rsidR="00497DA7">
        <w:t xml:space="preserve"> Monitor sales, revenue, and promotions.</w:t>
      </w:r>
    </w:p>
    <w:p w:rsidR="005E7BA4" w:rsidRDefault="004F053E" w:rsidP="00497DA7">
      <w:pPr>
        <w:pStyle w:val="Heading2"/>
      </w:pPr>
      <w:bookmarkStart w:id="3" w:name="_Toc185805606"/>
      <w:r>
        <w:t>Feasibility Study</w:t>
      </w:r>
      <w:bookmarkEnd w:id="3"/>
    </w:p>
    <w:p w:rsidR="005E7BA4" w:rsidRDefault="004F053E" w:rsidP="00497DA7">
      <w:pPr>
        <w:pStyle w:val="Heading3"/>
      </w:pPr>
      <w:bookmarkStart w:id="4" w:name="_Toc185805607"/>
      <w:r>
        <w:t>Purpose</w:t>
      </w:r>
      <w:bookmarkEnd w:id="4"/>
    </w:p>
    <w:p w:rsidR="005E7BA4" w:rsidRDefault="004F053E" w:rsidP="00921D9F">
      <w:pPr>
        <w:spacing w:after="0" w:line="240" w:lineRule="auto"/>
        <w:jc w:val="both"/>
      </w:pPr>
      <w:r>
        <w:t>The application is needed to provide an easy-to-use platform where users can browse, purchase, and review books. It aims to bridge the gap between users and bookstores by providing detailed book information and a smooth purchasing process.</w:t>
      </w:r>
    </w:p>
    <w:p w:rsidR="005E7BA4" w:rsidRDefault="004F053E" w:rsidP="00497DA7">
      <w:pPr>
        <w:pStyle w:val="Heading3"/>
        <w:spacing w:line="240" w:lineRule="auto"/>
      </w:pPr>
      <w:bookmarkStart w:id="5" w:name="_Toc185805608"/>
      <w:r>
        <w:t>Advantages</w:t>
      </w:r>
      <w:bookmarkEnd w:id="5"/>
    </w:p>
    <w:p w:rsidR="00497DA7" w:rsidRPr="00497DA7" w:rsidRDefault="00497DA7" w:rsidP="00FF6CCD">
      <w:pPr>
        <w:numPr>
          <w:ilvl w:val="0"/>
          <w:numId w:val="7"/>
        </w:numPr>
        <w:spacing w:before="100" w:beforeAutospacing="1" w:after="100" w:afterAutospacing="1" w:line="240" w:lineRule="auto"/>
        <w:rPr>
          <w:rFonts w:eastAsia="Times New Roman" w:cs="Times New Roman"/>
          <w:szCs w:val="24"/>
        </w:rPr>
      </w:pPr>
      <w:r w:rsidRPr="00497DA7">
        <w:rPr>
          <w:rFonts w:eastAsia="Times New Roman" w:cs="Times New Roman"/>
          <w:b/>
          <w:bCs/>
          <w:szCs w:val="24"/>
        </w:rPr>
        <w:t>Accessibility:</w:t>
      </w:r>
      <w:r w:rsidRPr="00497DA7">
        <w:rPr>
          <w:rFonts w:eastAsia="Times New Roman" w:cs="Times New Roman"/>
          <w:szCs w:val="24"/>
        </w:rPr>
        <w:t xml:space="preserve"> Users can shop from anywhere, anytime.</w:t>
      </w:r>
    </w:p>
    <w:p w:rsidR="00497DA7" w:rsidRPr="00497DA7" w:rsidRDefault="00497DA7" w:rsidP="00FF6CCD">
      <w:pPr>
        <w:numPr>
          <w:ilvl w:val="0"/>
          <w:numId w:val="7"/>
        </w:numPr>
        <w:spacing w:before="100" w:beforeAutospacing="1" w:after="100" w:afterAutospacing="1" w:line="240" w:lineRule="auto"/>
        <w:rPr>
          <w:rFonts w:eastAsia="Times New Roman" w:cs="Times New Roman"/>
          <w:szCs w:val="24"/>
        </w:rPr>
      </w:pPr>
      <w:r w:rsidRPr="00497DA7">
        <w:rPr>
          <w:rFonts w:eastAsia="Times New Roman" w:cs="Times New Roman"/>
          <w:b/>
          <w:bCs/>
          <w:szCs w:val="24"/>
        </w:rPr>
        <w:t>Efficiency:</w:t>
      </w:r>
      <w:r w:rsidRPr="00497DA7">
        <w:rPr>
          <w:rFonts w:eastAsia="Times New Roman" w:cs="Times New Roman"/>
          <w:szCs w:val="24"/>
        </w:rPr>
        <w:t xml:space="preserve"> Automates inventory management and order processing.</w:t>
      </w:r>
    </w:p>
    <w:p w:rsidR="00497DA7" w:rsidRPr="00497DA7" w:rsidRDefault="00497DA7" w:rsidP="00FF6CCD">
      <w:pPr>
        <w:numPr>
          <w:ilvl w:val="0"/>
          <w:numId w:val="7"/>
        </w:numPr>
        <w:spacing w:before="100" w:beforeAutospacing="1" w:after="100" w:afterAutospacing="1" w:line="240" w:lineRule="auto"/>
        <w:rPr>
          <w:rFonts w:eastAsia="Times New Roman" w:cs="Times New Roman"/>
          <w:szCs w:val="24"/>
        </w:rPr>
      </w:pPr>
      <w:r w:rsidRPr="00497DA7">
        <w:rPr>
          <w:rFonts w:eastAsia="Times New Roman" w:cs="Times New Roman"/>
          <w:b/>
          <w:bCs/>
          <w:szCs w:val="24"/>
        </w:rPr>
        <w:t>Cost-Effective:</w:t>
      </w:r>
      <w:r w:rsidRPr="00497DA7">
        <w:rPr>
          <w:rFonts w:eastAsia="Times New Roman" w:cs="Times New Roman"/>
          <w:szCs w:val="24"/>
        </w:rPr>
        <w:t xml:space="preserve"> Reduces costs associated with physical stores.</w:t>
      </w:r>
    </w:p>
    <w:p w:rsidR="00497DA7" w:rsidRDefault="00497DA7" w:rsidP="00FF6CCD">
      <w:pPr>
        <w:pStyle w:val="ListParagraph"/>
        <w:numPr>
          <w:ilvl w:val="0"/>
          <w:numId w:val="7"/>
        </w:numPr>
        <w:spacing w:after="0" w:line="240" w:lineRule="auto"/>
        <w:jc w:val="both"/>
      </w:pPr>
      <w:r w:rsidRPr="00497DA7">
        <w:rPr>
          <w:rFonts w:eastAsia="Times New Roman" w:cs="Times New Roman"/>
          <w:b/>
          <w:bCs/>
          <w:szCs w:val="24"/>
        </w:rPr>
        <w:t>Environmental Impact:</w:t>
      </w:r>
      <w:r w:rsidRPr="00497DA7">
        <w:rPr>
          <w:rFonts w:eastAsia="Times New Roman" w:cs="Times New Roman"/>
          <w:szCs w:val="24"/>
        </w:rPr>
        <w:t xml:space="preserve"> Promotes eco-friendly practices by reducing paper-based catalogs.</w:t>
      </w:r>
    </w:p>
    <w:p w:rsidR="005E7BA4" w:rsidRDefault="00497DA7" w:rsidP="00497DA7">
      <w:pPr>
        <w:pStyle w:val="Heading3"/>
      </w:pPr>
      <w:bookmarkStart w:id="6" w:name="_Toc185805609"/>
      <w:r>
        <w:t>D</w:t>
      </w:r>
      <w:r w:rsidR="004F053E">
        <w:t>isadvantages</w:t>
      </w:r>
      <w:bookmarkEnd w:id="6"/>
    </w:p>
    <w:p w:rsidR="000B0906" w:rsidRDefault="004F053E" w:rsidP="00FF6CCD">
      <w:pPr>
        <w:pStyle w:val="ListParagraph"/>
        <w:numPr>
          <w:ilvl w:val="0"/>
          <w:numId w:val="8"/>
        </w:numPr>
        <w:spacing w:after="0" w:line="240" w:lineRule="auto"/>
        <w:jc w:val="both"/>
      </w:pPr>
      <w:r>
        <w:t>Initial development costs and time.</w:t>
      </w:r>
    </w:p>
    <w:p w:rsidR="005E7BA4" w:rsidRDefault="004F053E" w:rsidP="00FF6CCD">
      <w:pPr>
        <w:pStyle w:val="ListParagraph"/>
        <w:numPr>
          <w:ilvl w:val="0"/>
          <w:numId w:val="8"/>
        </w:numPr>
        <w:spacing w:after="0" w:line="240" w:lineRule="auto"/>
        <w:jc w:val="both"/>
      </w:pPr>
      <w:r>
        <w:t>Dependency on a reliable internet connection for access.</w:t>
      </w:r>
    </w:p>
    <w:p w:rsidR="00421E73" w:rsidRPr="00421E73" w:rsidRDefault="00421E73" w:rsidP="00FF6CCD">
      <w:pPr>
        <w:numPr>
          <w:ilvl w:val="0"/>
          <w:numId w:val="8"/>
        </w:numPr>
        <w:spacing w:before="100" w:beforeAutospacing="1" w:after="100" w:afterAutospacing="1" w:line="240" w:lineRule="auto"/>
        <w:rPr>
          <w:rFonts w:eastAsia="Times New Roman" w:cs="Times New Roman"/>
          <w:szCs w:val="24"/>
        </w:rPr>
      </w:pPr>
      <w:r w:rsidRPr="00421E73">
        <w:rPr>
          <w:rFonts w:eastAsia="Times New Roman" w:cs="Times New Roman"/>
          <w:szCs w:val="24"/>
        </w:rPr>
        <w:t>Requires technical knowledge for management.</w:t>
      </w:r>
    </w:p>
    <w:p w:rsidR="00421E73" w:rsidRPr="00421E73" w:rsidRDefault="00421E73" w:rsidP="00FF6CCD">
      <w:pPr>
        <w:numPr>
          <w:ilvl w:val="0"/>
          <w:numId w:val="8"/>
        </w:numPr>
        <w:spacing w:before="100" w:beforeAutospacing="1" w:after="100" w:afterAutospacing="1" w:line="240" w:lineRule="auto"/>
        <w:rPr>
          <w:rFonts w:eastAsia="Times New Roman" w:cs="Times New Roman"/>
          <w:szCs w:val="24"/>
        </w:rPr>
      </w:pPr>
      <w:r w:rsidRPr="00421E73">
        <w:rPr>
          <w:rFonts w:eastAsia="Times New Roman" w:cs="Times New Roman"/>
          <w:szCs w:val="24"/>
        </w:rPr>
        <w:t>Potential cybersecurity threats.</w:t>
      </w:r>
    </w:p>
    <w:p w:rsidR="005E7BA4" w:rsidRDefault="00497DA7" w:rsidP="00921D9F">
      <w:pPr>
        <w:pStyle w:val="Heading1"/>
        <w:spacing w:line="240" w:lineRule="auto"/>
        <w:jc w:val="both"/>
      </w:pPr>
      <w:bookmarkStart w:id="7" w:name="_Toc185805610"/>
      <w:r>
        <w:lastRenderedPageBreak/>
        <w:t>2</w:t>
      </w:r>
      <w:r w:rsidR="004F053E">
        <w:t>. Proposed Solution</w:t>
      </w:r>
      <w:bookmarkEnd w:id="7"/>
    </w:p>
    <w:p w:rsidR="00421E73" w:rsidRDefault="00421E73" w:rsidP="00421E73">
      <w:pPr>
        <w:pStyle w:val="Heading2"/>
        <w:rPr>
          <w:sz w:val="24"/>
        </w:rPr>
      </w:pPr>
      <w:bookmarkStart w:id="8" w:name="_Toc185805611"/>
      <w:r>
        <w:t>Description of the Proposed Solution</w:t>
      </w:r>
      <w:bookmarkEnd w:id="8"/>
    </w:p>
    <w:p w:rsidR="00421E73" w:rsidRDefault="00421E73" w:rsidP="00421E73">
      <w:pPr>
        <w:pStyle w:val="NormalWeb"/>
      </w:pPr>
      <w:r>
        <w:t>The Online Book Store is a web application that provides a user-friendly interface for customers to browse, search, and purchase books. It includes features like book reviews, ratings, and author details to enhance the user experience. Admins can manage inventory, monitor orders, and track sales.</w:t>
      </w:r>
    </w:p>
    <w:p w:rsidR="00421E73" w:rsidRDefault="00421E73" w:rsidP="00421E73">
      <w:pPr>
        <w:pStyle w:val="Heading2"/>
        <w:rPr>
          <w:sz w:val="24"/>
        </w:rPr>
      </w:pPr>
      <w:bookmarkStart w:id="9" w:name="_Toc185805612"/>
      <w:r>
        <w:t>Description of the Proposed Solution</w:t>
      </w:r>
      <w:bookmarkEnd w:id="9"/>
    </w:p>
    <w:p w:rsidR="00421E73" w:rsidRDefault="00421E73" w:rsidP="00421E73">
      <w:pPr>
        <w:pStyle w:val="NormalWeb"/>
      </w:pPr>
      <w:r>
        <w:t>The Online Book Store is a web application that provides a user-friendly interface for customers to browse, search, and purchase books. It includes features like book reviews, ratings, and author details to enhance the user experience. Admins can manage inventory, monitor orders, and track sales.</w:t>
      </w:r>
    </w:p>
    <w:p w:rsidR="00421E73" w:rsidRDefault="00421E73" w:rsidP="00421E73">
      <w:pPr>
        <w:pStyle w:val="Heading2"/>
      </w:pPr>
      <w:bookmarkStart w:id="10" w:name="_Toc185805613"/>
      <w:r>
        <w:t>Key Features</w:t>
      </w:r>
      <w:bookmarkEnd w:id="10"/>
    </w:p>
    <w:p w:rsidR="00421E73" w:rsidRDefault="00421E73" w:rsidP="00FF6CCD">
      <w:pPr>
        <w:pStyle w:val="NormalWeb"/>
        <w:numPr>
          <w:ilvl w:val="0"/>
          <w:numId w:val="31"/>
        </w:numPr>
      </w:pPr>
      <w:r>
        <w:rPr>
          <w:rStyle w:val="Strong"/>
        </w:rPr>
        <w:t>Book Browsing and Searching</w:t>
      </w:r>
      <w:r>
        <w:t>:</w:t>
      </w:r>
    </w:p>
    <w:p w:rsidR="00421E73" w:rsidRDefault="00421E73" w:rsidP="00FF6CCD">
      <w:pPr>
        <w:pStyle w:val="NormalWeb"/>
        <w:numPr>
          <w:ilvl w:val="1"/>
          <w:numId w:val="31"/>
        </w:numPr>
      </w:pPr>
      <w:r>
        <w:t>Categories like genre, author, and price range.</w:t>
      </w:r>
    </w:p>
    <w:p w:rsidR="00421E73" w:rsidRDefault="00421E73" w:rsidP="00FF6CCD">
      <w:pPr>
        <w:pStyle w:val="NormalWeb"/>
        <w:numPr>
          <w:ilvl w:val="1"/>
          <w:numId w:val="31"/>
        </w:numPr>
      </w:pPr>
      <w:r>
        <w:t>Advanced search by title, author, or ISBN.</w:t>
      </w:r>
    </w:p>
    <w:p w:rsidR="00421E73" w:rsidRDefault="00421E73" w:rsidP="00FF6CCD">
      <w:pPr>
        <w:pStyle w:val="NormalWeb"/>
        <w:numPr>
          <w:ilvl w:val="1"/>
          <w:numId w:val="31"/>
        </w:numPr>
      </w:pPr>
      <w:r>
        <w:t>Filters for price, rating, and publication year.</w:t>
      </w:r>
    </w:p>
    <w:p w:rsidR="00421E73" w:rsidRDefault="00421E73" w:rsidP="00FF6CCD">
      <w:pPr>
        <w:pStyle w:val="NormalWeb"/>
        <w:numPr>
          <w:ilvl w:val="0"/>
          <w:numId w:val="31"/>
        </w:numPr>
      </w:pPr>
      <w:r>
        <w:rPr>
          <w:rStyle w:val="Strong"/>
        </w:rPr>
        <w:t>Book Details</w:t>
      </w:r>
      <w:r>
        <w:t>:</w:t>
      </w:r>
    </w:p>
    <w:p w:rsidR="00421E73" w:rsidRDefault="00421E73" w:rsidP="00FF6CCD">
      <w:pPr>
        <w:pStyle w:val="NormalWeb"/>
        <w:numPr>
          <w:ilvl w:val="1"/>
          <w:numId w:val="31"/>
        </w:numPr>
      </w:pPr>
      <w:r>
        <w:t>Summaries, descriptions, and cover images.</w:t>
      </w:r>
    </w:p>
    <w:p w:rsidR="00421E73" w:rsidRDefault="00421E73" w:rsidP="00FF6CCD">
      <w:pPr>
        <w:pStyle w:val="NormalWeb"/>
        <w:numPr>
          <w:ilvl w:val="1"/>
          <w:numId w:val="31"/>
        </w:numPr>
      </w:pPr>
      <w:r>
        <w:t>Author bio and user reviews.</w:t>
      </w:r>
    </w:p>
    <w:p w:rsidR="00421E73" w:rsidRDefault="00421E73" w:rsidP="00FF6CCD">
      <w:pPr>
        <w:pStyle w:val="NormalWeb"/>
        <w:numPr>
          <w:ilvl w:val="0"/>
          <w:numId w:val="31"/>
        </w:numPr>
      </w:pPr>
      <w:r>
        <w:rPr>
          <w:rStyle w:val="Strong"/>
        </w:rPr>
        <w:t>Shopping Cart</w:t>
      </w:r>
      <w:r>
        <w:t>:</w:t>
      </w:r>
    </w:p>
    <w:p w:rsidR="00421E73" w:rsidRDefault="00421E73" w:rsidP="00FF6CCD">
      <w:pPr>
        <w:pStyle w:val="NormalWeb"/>
        <w:numPr>
          <w:ilvl w:val="1"/>
          <w:numId w:val="31"/>
        </w:numPr>
      </w:pPr>
      <w:r>
        <w:t>Add, update, or remove items.</w:t>
      </w:r>
    </w:p>
    <w:p w:rsidR="00421E73" w:rsidRDefault="00421E73" w:rsidP="00FF6CCD">
      <w:pPr>
        <w:pStyle w:val="NormalWeb"/>
        <w:numPr>
          <w:ilvl w:val="1"/>
          <w:numId w:val="31"/>
        </w:numPr>
      </w:pPr>
      <w:r>
        <w:t>Save for later options.</w:t>
      </w:r>
    </w:p>
    <w:p w:rsidR="00421E73" w:rsidRDefault="00421E73" w:rsidP="00FF6CCD">
      <w:pPr>
        <w:pStyle w:val="NormalWeb"/>
        <w:numPr>
          <w:ilvl w:val="0"/>
          <w:numId w:val="31"/>
        </w:numPr>
      </w:pPr>
      <w:r>
        <w:rPr>
          <w:rStyle w:val="Strong"/>
        </w:rPr>
        <w:t>Checkout Process</w:t>
      </w:r>
      <w:r>
        <w:t>:</w:t>
      </w:r>
    </w:p>
    <w:p w:rsidR="00421E73" w:rsidRDefault="00421E73" w:rsidP="00FF6CCD">
      <w:pPr>
        <w:pStyle w:val="NormalWeb"/>
        <w:numPr>
          <w:ilvl w:val="1"/>
          <w:numId w:val="31"/>
        </w:numPr>
      </w:pPr>
      <w:r>
        <w:t>Address input, payment method selection, and order confirmation.</w:t>
      </w:r>
    </w:p>
    <w:p w:rsidR="00421E73" w:rsidRDefault="00421E73" w:rsidP="00FF6CCD">
      <w:pPr>
        <w:pStyle w:val="NormalWeb"/>
        <w:numPr>
          <w:ilvl w:val="0"/>
          <w:numId w:val="31"/>
        </w:numPr>
      </w:pPr>
      <w:r>
        <w:rPr>
          <w:rStyle w:val="Strong"/>
        </w:rPr>
        <w:t>User Account</w:t>
      </w:r>
      <w:r>
        <w:t>:</w:t>
      </w:r>
    </w:p>
    <w:p w:rsidR="00421E73" w:rsidRDefault="00421E73" w:rsidP="00FF6CCD">
      <w:pPr>
        <w:pStyle w:val="NormalWeb"/>
        <w:numPr>
          <w:ilvl w:val="1"/>
          <w:numId w:val="31"/>
        </w:numPr>
      </w:pPr>
      <w:r>
        <w:t>Sign up, log in, and manage profiles.</w:t>
      </w:r>
    </w:p>
    <w:p w:rsidR="00421E73" w:rsidRDefault="00421E73" w:rsidP="00FF6CCD">
      <w:pPr>
        <w:pStyle w:val="NormalWeb"/>
        <w:numPr>
          <w:ilvl w:val="1"/>
          <w:numId w:val="31"/>
        </w:numPr>
      </w:pPr>
      <w:r>
        <w:t>View order history and Wishlist.</w:t>
      </w:r>
    </w:p>
    <w:p w:rsidR="00421E73" w:rsidRDefault="00421E73" w:rsidP="00FF6CCD">
      <w:pPr>
        <w:pStyle w:val="NormalWeb"/>
        <w:numPr>
          <w:ilvl w:val="0"/>
          <w:numId w:val="31"/>
        </w:numPr>
      </w:pPr>
      <w:r>
        <w:rPr>
          <w:rStyle w:val="Strong"/>
        </w:rPr>
        <w:t>Admin Features</w:t>
      </w:r>
      <w:r>
        <w:t>:</w:t>
      </w:r>
    </w:p>
    <w:p w:rsidR="00421E73" w:rsidRDefault="00421E73" w:rsidP="00FF6CCD">
      <w:pPr>
        <w:pStyle w:val="NormalWeb"/>
        <w:numPr>
          <w:ilvl w:val="1"/>
          <w:numId w:val="31"/>
        </w:numPr>
      </w:pPr>
      <w:r>
        <w:t>Inventory, order, and user management.</w:t>
      </w:r>
    </w:p>
    <w:p w:rsidR="00421E73" w:rsidRDefault="00421E73" w:rsidP="00FF6CCD">
      <w:pPr>
        <w:pStyle w:val="NormalWeb"/>
        <w:numPr>
          <w:ilvl w:val="1"/>
          <w:numId w:val="31"/>
        </w:numPr>
      </w:pPr>
      <w:r>
        <w:t>Promotion management.</w:t>
      </w:r>
    </w:p>
    <w:p w:rsidR="00421E73" w:rsidRDefault="00421E73" w:rsidP="00421E73">
      <w:pPr>
        <w:pStyle w:val="Heading2"/>
      </w:pPr>
      <w:bookmarkStart w:id="11" w:name="_Toc185805614"/>
      <w:r>
        <w:t>Benefits of the Solution</w:t>
      </w:r>
      <w:bookmarkEnd w:id="11"/>
    </w:p>
    <w:p w:rsidR="00421E73" w:rsidRDefault="00421E73" w:rsidP="00FF6CCD">
      <w:pPr>
        <w:pStyle w:val="NormalWeb"/>
        <w:numPr>
          <w:ilvl w:val="0"/>
          <w:numId w:val="32"/>
        </w:numPr>
      </w:pPr>
      <w:r>
        <w:rPr>
          <w:rStyle w:val="Strong"/>
        </w:rPr>
        <w:t>Efficiency:</w:t>
      </w:r>
      <w:r>
        <w:t xml:space="preserve"> Streamlines book purchasing.</w:t>
      </w:r>
    </w:p>
    <w:p w:rsidR="00421E73" w:rsidRDefault="00421E73" w:rsidP="00FF6CCD">
      <w:pPr>
        <w:pStyle w:val="NormalWeb"/>
        <w:numPr>
          <w:ilvl w:val="0"/>
          <w:numId w:val="32"/>
        </w:numPr>
      </w:pPr>
      <w:r>
        <w:rPr>
          <w:rStyle w:val="Strong"/>
        </w:rPr>
        <w:t>User-Friendly:</w:t>
      </w:r>
      <w:r>
        <w:t xml:space="preserve"> Intuitive interface for all users.</w:t>
      </w:r>
    </w:p>
    <w:p w:rsidR="00421E73" w:rsidRDefault="00421E73" w:rsidP="00FF6CCD">
      <w:pPr>
        <w:pStyle w:val="NormalWeb"/>
        <w:numPr>
          <w:ilvl w:val="0"/>
          <w:numId w:val="32"/>
        </w:numPr>
      </w:pPr>
      <w:r>
        <w:rPr>
          <w:rStyle w:val="Strong"/>
        </w:rPr>
        <w:t>Scalability:</w:t>
      </w:r>
      <w:r>
        <w:t xml:space="preserve"> Can handle increasing inventory and users.</w:t>
      </w:r>
    </w:p>
    <w:p w:rsidR="00421E73" w:rsidRDefault="00421E73" w:rsidP="00FF6CCD">
      <w:pPr>
        <w:pStyle w:val="NormalWeb"/>
        <w:numPr>
          <w:ilvl w:val="0"/>
          <w:numId w:val="32"/>
        </w:numPr>
      </w:pPr>
      <w:r>
        <w:rPr>
          <w:rStyle w:val="Strong"/>
        </w:rPr>
        <w:t>Security:</w:t>
      </w:r>
      <w:r>
        <w:t xml:space="preserve"> Ensures secure transactions.</w:t>
      </w:r>
    </w:p>
    <w:p w:rsidR="00421E73" w:rsidRDefault="00421E73" w:rsidP="00421E73">
      <w:r>
        <w:pict>
          <v:rect id="_x0000_i1025" style="width:0;height:1.5pt" o:hralign="center" o:hrstd="t" o:hr="t" fillcolor="#a0a0a0" stroked="f"/>
        </w:pict>
      </w:r>
    </w:p>
    <w:p w:rsidR="00421E73" w:rsidRDefault="00421E73" w:rsidP="00421E73">
      <w:pPr>
        <w:pStyle w:val="NormalWeb"/>
      </w:pPr>
    </w:p>
    <w:p w:rsidR="006E6A43" w:rsidRPr="006E6A43" w:rsidRDefault="004F053E" w:rsidP="006E6A43">
      <w:pPr>
        <w:pStyle w:val="Heading2"/>
        <w:spacing w:line="240" w:lineRule="auto"/>
        <w:jc w:val="both"/>
      </w:pPr>
      <w:bookmarkStart w:id="12" w:name="_Toc185805615"/>
      <w:r>
        <w:t>Front-end Design Sketch</w:t>
      </w:r>
      <w:bookmarkEnd w:id="12"/>
    </w:p>
    <w:p w:rsidR="00D66C2C" w:rsidRDefault="006E6A43" w:rsidP="00D66C2C">
      <w:r>
        <w:t>The project will include following pages:</w:t>
      </w:r>
    </w:p>
    <w:p w:rsidR="006E6A43" w:rsidRPr="006E6A43" w:rsidRDefault="006E6A43" w:rsidP="00D66C2C">
      <w:pPr>
        <w:rPr>
          <w:b/>
        </w:rPr>
      </w:pPr>
      <w:r w:rsidRPr="006E6A43">
        <w:rPr>
          <w:b/>
        </w:rPr>
        <w:t>Register Form:</w:t>
      </w:r>
    </w:p>
    <w:p w:rsidR="006E6A43" w:rsidRDefault="006E6A43" w:rsidP="00D66C2C"/>
    <w:p w:rsidR="006E6A43" w:rsidRDefault="006E6A43" w:rsidP="00D66C2C">
      <w:r w:rsidRPr="006E6A43">
        <w:rPr>
          <w:noProof/>
        </w:rPr>
        <w:drawing>
          <wp:inline distT="0" distB="0" distL="0" distR="0" wp14:anchorId="55A1E356" wp14:editId="19009E9C">
            <wp:extent cx="5942292" cy="2665379"/>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050" b="5137"/>
                    <a:stretch/>
                  </pic:blipFill>
                  <pic:spPr bwMode="auto">
                    <a:xfrm>
                      <a:off x="0" y="0"/>
                      <a:ext cx="5943600" cy="2665966"/>
                    </a:xfrm>
                    <a:prstGeom prst="rect">
                      <a:avLst/>
                    </a:prstGeom>
                    <a:ln>
                      <a:noFill/>
                    </a:ln>
                    <a:extLst>
                      <a:ext uri="{53640926-AAD7-44D8-BBD7-CCE9431645EC}">
                        <a14:shadowObscured xmlns:a14="http://schemas.microsoft.com/office/drawing/2010/main"/>
                      </a:ext>
                    </a:extLst>
                  </pic:spPr>
                </pic:pic>
              </a:graphicData>
            </a:graphic>
          </wp:inline>
        </w:drawing>
      </w:r>
    </w:p>
    <w:p w:rsidR="006E6A43" w:rsidRPr="006E6A43" w:rsidRDefault="006E6A43" w:rsidP="00D66C2C">
      <w:pPr>
        <w:rPr>
          <w:b/>
        </w:rPr>
      </w:pPr>
      <w:r w:rsidRPr="006E6A43">
        <w:rPr>
          <w:b/>
        </w:rPr>
        <w:t>Login Page:</w:t>
      </w:r>
    </w:p>
    <w:p w:rsidR="006E6A43" w:rsidRDefault="006E6A43" w:rsidP="00D66C2C">
      <w:r>
        <w:rPr>
          <w:noProof/>
        </w:rPr>
        <w:drawing>
          <wp:inline distT="0" distB="0" distL="0" distR="0" wp14:anchorId="726246BD" wp14:editId="3F766FBE">
            <wp:extent cx="5943600" cy="29057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5760"/>
                    </a:xfrm>
                    <a:prstGeom prst="rect">
                      <a:avLst/>
                    </a:prstGeom>
                  </pic:spPr>
                </pic:pic>
              </a:graphicData>
            </a:graphic>
          </wp:inline>
        </w:drawing>
      </w:r>
    </w:p>
    <w:p w:rsidR="006E6A43" w:rsidRDefault="006E6A43" w:rsidP="00D66C2C"/>
    <w:p w:rsidR="006E6A43" w:rsidRDefault="006E6A43" w:rsidP="00D66C2C"/>
    <w:p w:rsidR="006E6A43" w:rsidRPr="006E6A43" w:rsidRDefault="006E6A43" w:rsidP="00D66C2C">
      <w:pPr>
        <w:rPr>
          <w:b/>
        </w:rPr>
      </w:pPr>
      <w:r w:rsidRPr="006E6A43">
        <w:rPr>
          <w:b/>
        </w:rPr>
        <w:t>Admin Panel Page:</w:t>
      </w:r>
    </w:p>
    <w:p w:rsidR="006E6A43" w:rsidRDefault="006E6A43" w:rsidP="00D66C2C">
      <w:r w:rsidRPr="006E6A43">
        <w:rPr>
          <w:noProof/>
        </w:rPr>
        <w:drawing>
          <wp:inline distT="0" distB="0" distL="0" distR="0" wp14:anchorId="120F779C" wp14:editId="439225DE">
            <wp:extent cx="5943600" cy="2434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34590"/>
                    </a:xfrm>
                    <a:prstGeom prst="rect">
                      <a:avLst/>
                    </a:prstGeom>
                  </pic:spPr>
                </pic:pic>
              </a:graphicData>
            </a:graphic>
          </wp:inline>
        </w:drawing>
      </w:r>
    </w:p>
    <w:p w:rsidR="006E6A43" w:rsidRDefault="002A3026" w:rsidP="00D66C2C">
      <w:pPr>
        <w:rPr>
          <w:b/>
        </w:rPr>
      </w:pPr>
      <w:r w:rsidRPr="002A3026">
        <w:rPr>
          <w:b/>
        </w:rPr>
        <w:t>User Home</w:t>
      </w:r>
      <w:r>
        <w:rPr>
          <w:b/>
        </w:rPr>
        <w:t xml:space="preserve"> </w:t>
      </w:r>
      <w:r w:rsidRPr="002A3026">
        <w:rPr>
          <w:b/>
        </w:rPr>
        <w:t>Page:</w:t>
      </w:r>
    </w:p>
    <w:p w:rsidR="002A3026" w:rsidRPr="002A3026" w:rsidRDefault="00421E73" w:rsidP="00D66C2C">
      <w:pPr>
        <w:rPr>
          <w:b/>
        </w:rPr>
      </w:pPr>
      <w:r w:rsidRPr="00421E73">
        <w:rPr>
          <w:b/>
        </w:rPr>
        <w:drawing>
          <wp:inline distT="0" distB="0" distL="0" distR="0" wp14:anchorId="6A8645A7" wp14:editId="135281D8">
            <wp:extent cx="5943600" cy="2552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0706"/>
                    <a:stretch/>
                  </pic:blipFill>
                  <pic:spPr bwMode="auto">
                    <a:xfrm>
                      <a:off x="0" y="0"/>
                      <a:ext cx="5943600" cy="2552700"/>
                    </a:xfrm>
                    <a:prstGeom prst="rect">
                      <a:avLst/>
                    </a:prstGeom>
                    <a:ln>
                      <a:noFill/>
                    </a:ln>
                    <a:extLst>
                      <a:ext uri="{53640926-AAD7-44D8-BBD7-CCE9431645EC}">
                        <a14:shadowObscured xmlns:a14="http://schemas.microsoft.com/office/drawing/2010/main"/>
                      </a:ext>
                    </a:extLst>
                  </pic:spPr>
                </pic:pic>
              </a:graphicData>
            </a:graphic>
          </wp:inline>
        </w:drawing>
      </w:r>
    </w:p>
    <w:p w:rsidR="006E6A43" w:rsidRDefault="006E6A43" w:rsidP="00D66C2C"/>
    <w:p w:rsidR="00B53881" w:rsidRDefault="00B53881" w:rsidP="00D66C2C"/>
    <w:p w:rsidR="00B53881" w:rsidRDefault="00B53881" w:rsidP="00D66C2C"/>
    <w:p w:rsidR="00421E73" w:rsidRDefault="00421E73" w:rsidP="00D66C2C"/>
    <w:p w:rsidR="00421E73" w:rsidRDefault="00421E73" w:rsidP="00D66C2C"/>
    <w:p w:rsidR="00421E73" w:rsidRDefault="00421E73" w:rsidP="00D66C2C"/>
    <w:p w:rsidR="00421E73" w:rsidRPr="00421E73" w:rsidRDefault="00421E73" w:rsidP="00D66C2C">
      <w:pPr>
        <w:rPr>
          <w:b/>
        </w:rPr>
      </w:pPr>
      <w:r>
        <w:rPr>
          <w:b/>
        </w:rPr>
        <w:lastRenderedPageBreak/>
        <w:t>Products Catalog:</w:t>
      </w:r>
    </w:p>
    <w:p w:rsidR="00B53881" w:rsidRDefault="00421E73" w:rsidP="00D66C2C">
      <w:r w:rsidRPr="00421E73">
        <w:drawing>
          <wp:inline distT="0" distB="0" distL="0" distR="0" wp14:anchorId="063D11F2" wp14:editId="179FCAC3">
            <wp:extent cx="5943600" cy="35521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2190"/>
                    </a:xfrm>
                    <a:prstGeom prst="rect">
                      <a:avLst/>
                    </a:prstGeom>
                  </pic:spPr>
                </pic:pic>
              </a:graphicData>
            </a:graphic>
          </wp:inline>
        </w:drawing>
      </w:r>
    </w:p>
    <w:p w:rsidR="00B53881" w:rsidRPr="00D66C2C" w:rsidRDefault="00B53881" w:rsidP="00D66C2C"/>
    <w:p w:rsidR="005E7BA4" w:rsidRDefault="003C0B4A" w:rsidP="00921D9F">
      <w:pPr>
        <w:pStyle w:val="Heading1"/>
        <w:spacing w:line="240" w:lineRule="auto"/>
        <w:jc w:val="both"/>
      </w:pPr>
      <w:bookmarkStart w:id="13" w:name="_Toc185805616"/>
      <w:r>
        <w:t>3</w:t>
      </w:r>
      <w:r w:rsidR="004F053E">
        <w:t>. Software Requirement Specification Document</w:t>
      </w:r>
      <w:r w:rsidR="00421E73">
        <w:t xml:space="preserve"> </w:t>
      </w:r>
      <w:r w:rsidR="00126F84">
        <w:t>(SRS)</w:t>
      </w:r>
      <w:bookmarkEnd w:id="13"/>
    </w:p>
    <w:p w:rsidR="005E7BA4" w:rsidRDefault="004F053E" w:rsidP="00921D9F">
      <w:pPr>
        <w:pStyle w:val="Heading2"/>
        <w:spacing w:line="240" w:lineRule="auto"/>
        <w:jc w:val="both"/>
      </w:pPr>
      <w:bookmarkStart w:id="14" w:name="_Toc185805617"/>
      <w:r>
        <w:t>Functional Requirements</w:t>
      </w:r>
      <w:bookmarkEnd w:id="14"/>
    </w:p>
    <w:p w:rsidR="006E59A2" w:rsidRPr="006E59A2" w:rsidRDefault="006E59A2" w:rsidP="00FF6CCD">
      <w:pPr>
        <w:pStyle w:val="Heading3"/>
        <w:numPr>
          <w:ilvl w:val="0"/>
          <w:numId w:val="15"/>
        </w:numPr>
        <w:jc w:val="both"/>
      </w:pPr>
      <w:bookmarkStart w:id="15" w:name="_Toc185805618"/>
      <w:r>
        <w:t>User Functional Requirements:</w:t>
      </w:r>
      <w:bookmarkEnd w:id="15"/>
    </w:p>
    <w:p w:rsidR="00E96255" w:rsidRPr="00E96255" w:rsidRDefault="00D3722E" w:rsidP="00FF6CCD">
      <w:pPr>
        <w:pStyle w:val="ListParagraph"/>
        <w:numPr>
          <w:ilvl w:val="0"/>
          <w:numId w:val="16"/>
        </w:numPr>
        <w:spacing w:before="100" w:beforeAutospacing="1" w:after="100" w:afterAutospacing="1" w:line="240" w:lineRule="auto"/>
        <w:jc w:val="both"/>
        <w:rPr>
          <w:rFonts w:eastAsia="Times New Roman" w:cs="Times New Roman"/>
          <w:szCs w:val="24"/>
        </w:rPr>
      </w:pPr>
      <w:r>
        <w:rPr>
          <w:rFonts w:eastAsia="Times New Roman" w:cs="Times New Roman"/>
          <w:b/>
          <w:bCs/>
          <w:szCs w:val="24"/>
        </w:rPr>
        <w:t>User Registration</w:t>
      </w:r>
      <w:r w:rsidR="006E59A2" w:rsidRPr="00E96255">
        <w:rPr>
          <w:rFonts w:eastAsia="Times New Roman" w:cs="Times New Roman"/>
          <w:b/>
          <w:bCs/>
          <w:szCs w:val="24"/>
        </w:rPr>
        <w:t>:</w:t>
      </w:r>
      <w:r w:rsidR="006E59A2" w:rsidRPr="00E96255">
        <w:rPr>
          <w:rFonts w:eastAsia="Times New Roman" w:cs="Times New Roman"/>
          <w:szCs w:val="24"/>
        </w:rPr>
        <w:t xml:space="preserve"> </w:t>
      </w:r>
    </w:p>
    <w:p w:rsidR="00E96255" w:rsidRPr="00E96255" w:rsidRDefault="00D3722E" w:rsidP="00FF6CCD">
      <w:pPr>
        <w:pStyle w:val="ListParagraph"/>
        <w:numPr>
          <w:ilvl w:val="0"/>
          <w:numId w:val="17"/>
        </w:numPr>
        <w:spacing w:before="100" w:beforeAutospacing="1" w:after="100" w:afterAutospacing="1" w:line="240" w:lineRule="auto"/>
        <w:jc w:val="both"/>
        <w:rPr>
          <w:rFonts w:eastAsia="Times New Roman" w:cs="Times New Roman"/>
          <w:szCs w:val="24"/>
        </w:rPr>
      </w:pPr>
      <w:r>
        <w:t>Users can create accounts by providing essential details like name, email, and password.</w:t>
      </w:r>
    </w:p>
    <w:p w:rsidR="00D3722E" w:rsidRDefault="00D3722E" w:rsidP="00FF6CCD">
      <w:pPr>
        <w:pStyle w:val="ListParagraph"/>
        <w:numPr>
          <w:ilvl w:val="0"/>
          <w:numId w:val="33"/>
        </w:numPr>
        <w:spacing w:after="0" w:line="240" w:lineRule="auto"/>
        <w:rPr>
          <w:rFonts w:eastAsia="Times New Roman" w:cs="Times New Roman"/>
          <w:szCs w:val="24"/>
        </w:rPr>
      </w:pPr>
      <w:r w:rsidRPr="00D3722E">
        <w:rPr>
          <w:rFonts w:eastAsia="Times New Roman" w:cs="Times New Roman"/>
          <w:b/>
          <w:bCs/>
          <w:szCs w:val="24"/>
        </w:rPr>
        <w:t>User Login</w:t>
      </w:r>
      <w:r w:rsidRPr="00D3722E">
        <w:rPr>
          <w:rFonts w:eastAsia="Times New Roman" w:cs="Times New Roman"/>
          <w:szCs w:val="24"/>
        </w:rPr>
        <w:t xml:space="preserve">: </w:t>
      </w:r>
    </w:p>
    <w:p w:rsidR="00D3722E" w:rsidRP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Registered users can log in to access their personalized dashboard.</w:t>
      </w:r>
    </w:p>
    <w:p w:rsidR="00D3722E" w:rsidRDefault="00D3722E" w:rsidP="00FF6CCD">
      <w:pPr>
        <w:pStyle w:val="ListParagraph"/>
        <w:numPr>
          <w:ilvl w:val="0"/>
          <w:numId w:val="33"/>
        </w:numPr>
        <w:spacing w:after="0" w:line="240" w:lineRule="auto"/>
        <w:rPr>
          <w:rFonts w:eastAsia="Times New Roman" w:cs="Times New Roman"/>
          <w:szCs w:val="24"/>
        </w:rPr>
      </w:pPr>
      <w:r w:rsidRPr="00D3722E">
        <w:rPr>
          <w:rFonts w:eastAsia="Times New Roman" w:cs="Times New Roman"/>
          <w:b/>
          <w:bCs/>
          <w:szCs w:val="24"/>
        </w:rPr>
        <w:t>Book Browsing</w:t>
      </w:r>
      <w:r w:rsidRPr="00D3722E">
        <w:rPr>
          <w:rFonts w:eastAsia="Times New Roman" w:cs="Times New Roman"/>
          <w:szCs w:val="24"/>
        </w:rPr>
        <w:t xml:space="preserve">: </w:t>
      </w:r>
    </w:p>
    <w:p w:rsidR="00D3722E" w:rsidRP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Users can browse books by categories like genre, author, or price range.</w:t>
      </w:r>
    </w:p>
    <w:p w:rsidR="00D3722E" w:rsidRDefault="00D3722E" w:rsidP="00FF6CCD">
      <w:pPr>
        <w:pStyle w:val="ListParagraph"/>
        <w:numPr>
          <w:ilvl w:val="0"/>
          <w:numId w:val="33"/>
        </w:numPr>
        <w:spacing w:after="0" w:line="240" w:lineRule="auto"/>
        <w:rPr>
          <w:rFonts w:eastAsia="Times New Roman" w:cs="Times New Roman"/>
          <w:szCs w:val="24"/>
        </w:rPr>
      </w:pPr>
      <w:r w:rsidRPr="00D3722E">
        <w:rPr>
          <w:rFonts w:eastAsia="Times New Roman" w:cs="Times New Roman"/>
          <w:b/>
          <w:bCs/>
          <w:szCs w:val="24"/>
        </w:rPr>
        <w:t>Advanced Search</w:t>
      </w:r>
      <w:r w:rsidRPr="00D3722E">
        <w:rPr>
          <w:rFonts w:eastAsia="Times New Roman" w:cs="Times New Roman"/>
          <w:szCs w:val="24"/>
        </w:rPr>
        <w:t>:</w:t>
      </w:r>
    </w:p>
    <w:p w:rsidR="00D3722E" w:rsidRP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Users can search for books by title, author, or ISBN.</w:t>
      </w:r>
    </w:p>
    <w:p w:rsidR="00D3722E" w:rsidRDefault="00D3722E" w:rsidP="00FF6CCD">
      <w:pPr>
        <w:pStyle w:val="ListParagraph"/>
        <w:numPr>
          <w:ilvl w:val="0"/>
          <w:numId w:val="33"/>
        </w:numPr>
        <w:spacing w:after="0" w:line="240" w:lineRule="auto"/>
        <w:rPr>
          <w:rFonts w:eastAsia="Times New Roman" w:cs="Times New Roman"/>
          <w:szCs w:val="24"/>
        </w:rPr>
      </w:pPr>
      <w:r w:rsidRPr="00D3722E">
        <w:rPr>
          <w:rFonts w:eastAsia="Times New Roman" w:cs="Times New Roman"/>
          <w:b/>
          <w:bCs/>
          <w:szCs w:val="24"/>
        </w:rPr>
        <w:t>Filters</w:t>
      </w:r>
      <w:r w:rsidRPr="00D3722E">
        <w:rPr>
          <w:rFonts w:eastAsia="Times New Roman" w:cs="Times New Roman"/>
          <w:szCs w:val="24"/>
        </w:rPr>
        <w:t>:</w:t>
      </w:r>
    </w:p>
    <w:p w:rsidR="00D3722E" w:rsidRP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Users can filter results based on price, rating, and publication year.</w:t>
      </w:r>
    </w:p>
    <w:p w:rsidR="00D3722E" w:rsidRDefault="00D3722E" w:rsidP="00FF6CCD">
      <w:pPr>
        <w:pStyle w:val="ListParagraph"/>
        <w:numPr>
          <w:ilvl w:val="0"/>
          <w:numId w:val="33"/>
        </w:numPr>
        <w:spacing w:after="0" w:line="240" w:lineRule="auto"/>
        <w:rPr>
          <w:rFonts w:eastAsia="Times New Roman" w:cs="Times New Roman"/>
          <w:szCs w:val="24"/>
        </w:rPr>
      </w:pPr>
      <w:r w:rsidRPr="00D3722E">
        <w:rPr>
          <w:rFonts w:eastAsia="Times New Roman" w:cs="Times New Roman"/>
          <w:b/>
          <w:bCs/>
          <w:szCs w:val="24"/>
        </w:rPr>
        <w:t>Book Details</w:t>
      </w:r>
      <w:r w:rsidRPr="00D3722E">
        <w:rPr>
          <w:rFonts w:eastAsia="Times New Roman" w:cs="Times New Roman"/>
          <w:szCs w:val="24"/>
        </w:rPr>
        <w:t>:</w:t>
      </w:r>
    </w:p>
    <w:p w:rsid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Users can view book summaries, author bios, and detailed descriptions.</w:t>
      </w:r>
    </w:p>
    <w:p w:rsidR="00D3722E" w:rsidRPr="00D3722E" w:rsidRDefault="00D3722E" w:rsidP="00D3722E">
      <w:pPr>
        <w:pStyle w:val="ListParagraph"/>
        <w:spacing w:after="0" w:line="240" w:lineRule="auto"/>
        <w:ind w:left="1440"/>
        <w:rPr>
          <w:rFonts w:eastAsia="Times New Roman" w:cs="Times New Roman"/>
          <w:szCs w:val="24"/>
        </w:rPr>
      </w:pPr>
    </w:p>
    <w:p w:rsidR="00D3722E" w:rsidRDefault="00D3722E" w:rsidP="00FF6CCD">
      <w:pPr>
        <w:pStyle w:val="ListParagraph"/>
        <w:numPr>
          <w:ilvl w:val="0"/>
          <w:numId w:val="33"/>
        </w:numPr>
        <w:spacing w:after="0" w:line="240" w:lineRule="auto"/>
        <w:rPr>
          <w:rFonts w:eastAsia="Times New Roman" w:cs="Times New Roman"/>
          <w:szCs w:val="24"/>
        </w:rPr>
      </w:pPr>
      <w:r w:rsidRPr="00D3722E">
        <w:rPr>
          <w:rFonts w:eastAsia="Times New Roman" w:cs="Times New Roman"/>
          <w:b/>
          <w:bCs/>
          <w:szCs w:val="24"/>
        </w:rPr>
        <w:lastRenderedPageBreak/>
        <w:t>Shopping Cart</w:t>
      </w:r>
      <w:r w:rsidRPr="00D3722E">
        <w:rPr>
          <w:rFonts w:eastAsia="Times New Roman" w:cs="Times New Roman"/>
          <w:szCs w:val="24"/>
        </w:rPr>
        <w:t>:</w:t>
      </w:r>
    </w:p>
    <w:p w:rsidR="00D3722E" w:rsidRP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Users can add books to a cart, update quantities, or remove items.</w:t>
      </w:r>
    </w:p>
    <w:p w:rsidR="00D3722E" w:rsidRDefault="00D3722E" w:rsidP="00FF6CCD">
      <w:pPr>
        <w:pStyle w:val="ListParagraph"/>
        <w:numPr>
          <w:ilvl w:val="0"/>
          <w:numId w:val="33"/>
        </w:numPr>
        <w:spacing w:after="0" w:line="240" w:lineRule="auto"/>
        <w:rPr>
          <w:rFonts w:eastAsia="Times New Roman" w:cs="Times New Roman"/>
          <w:szCs w:val="24"/>
        </w:rPr>
      </w:pPr>
      <w:r w:rsidRPr="00D3722E">
        <w:rPr>
          <w:rFonts w:eastAsia="Times New Roman" w:cs="Times New Roman"/>
          <w:b/>
          <w:bCs/>
          <w:szCs w:val="24"/>
        </w:rPr>
        <w:t>Wishlist</w:t>
      </w:r>
      <w:r w:rsidRPr="00D3722E">
        <w:rPr>
          <w:rFonts w:eastAsia="Times New Roman" w:cs="Times New Roman"/>
          <w:szCs w:val="24"/>
        </w:rPr>
        <w:t>:</w:t>
      </w:r>
    </w:p>
    <w:p w:rsidR="00D3722E" w:rsidRP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 xml:space="preserve">Users can add books to a </w:t>
      </w:r>
      <w:r>
        <w:rPr>
          <w:rFonts w:eastAsia="Times New Roman" w:cs="Times New Roman"/>
          <w:szCs w:val="24"/>
        </w:rPr>
        <w:t>W</w:t>
      </w:r>
      <w:r w:rsidRPr="00D3722E">
        <w:rPr>
          <w:rFonts w:eastAsia="Times New Roman" w:cs="Times New Roman"/>
          <w:szCs w:val="24"/>
        </w:rPr>
        <w:t>ishlist for future reference.</w:t>
      </w:r>
    </w:p>
    <w:p w:rsidR="00D3722E" w:rsidRDefault="00D3722E" w:rsidP="00FF6CCD">
      <w:pPr>
        <w:pStyle w:val="ListParagraph"/>
        <w:numPr>
          <w:ilvl w:val="0"/>
          <w:numId w:val="33"/>
        </w:numPr>
        <w:spacing w:after="0" w:line="240" w:lineRule="auto"/>
        <w:rPr>
          <w:rFonts w:eastAsia="Times New Roman" w:cs="Times New Roman"/>
          <w:szCs w:val="24"/>
        </w:rPr>
      </w:pPr>
      <w:r w:rsidRPr="00D3722E">
        <w:rPr>
          <w:rFonts w:eastAsia="Times New Roman" w:cs="Times New Roman"/>
          <w:b/>
          <w:bCs/>
          <w:szCs w:val="24"/>
        </w:rPr>
        <w:t>Checkout Process</w:t>
      </w:r>
      <w:r w:rsidRPr="00D3722E">
        <w:rPr>
          <w:rFonts w:eastAsia="Times New Roman" w:cs="Times New Roman"/>
          <w:szCs w:val="24"/>
        </w:rPr>
        <w:t>:</w:t>
      </w:r>
    </w:p>
    <w:p w:rsidR="00D3722E" w:rsidRP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Users can proceed to checkout by providing their address and selecting a payment method.</w:t>
      </w:r>
    </w:p>
    <w:p w:rsidR="00D3722E" w:rsidRDefault="00D3722E" w:rsidP="00FF6CCD">
      <w:pPr>
        <w:pStyle w:val="ListParagraph"/>
        <w:numPr>
          <w:ilvl w:val="0"/>
          <w:numId w:val="33"/>
        </w:numPr>
        <w:spacing w:after="0" w:line="240" w:lineRule="auto"/>
        <w:rPr>
          <w:rFonts w:eastAsia="Times New Roman" w:cs="Times New Roman"/>
          <w:szCs w:val="24"/>
        </w:rPr>
      </w:pPr>
      <w:r w:rsidRPr="00D3722E">
        <w:rPr>
          <w:rFonts w:eastAsia="Times New Roman" w:cs="Times New Roman"/>
          <w:b/>
          <w:bCs/>
          <w:szCs w:val="24"/>
        </w:rPr>
        <w:t>Order History</w:t>
      </w:r>
      <w:r w:rsidRPr="00D3722E">
        <w:rPr>
          <w:rFonts w:eastAsia="Times New Roman" w:cs="Times New Roman"/>
          <w:szCs w:val="24"/>
        </w:rPr>
        <w:t>:</w:t>
      </w:r>
    </w:p>
    <w:p w:rsidR="00D3722E" w:rsidRP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Users can view their past orders, including details like status and items purchased.</w:t>
      </w:r>
    </w:p>
    <w:p w:rsidR="00D3722E" w:rsidRDefault="00D3722E" w:rsidP="00FF6CCD">
      <w:pPr>
        <w:pStyle w:val="ListParagraph"/>
        <w:numPr>
          <w:ilvl w:val="0"/>
          <w:numId w:val="33"/>
        </w:numPr>
        <w:spacing w:before="100" w:beforeAutospacing="1" w:after="100" w:afterAutospacing="1" w:line="240" w:lineRule="auto"/>
        <w:jc w:val="both"/>
        <w:rPr>
          <w:rFonts w:eastAsia="Times New Roman" w:cs="Times New Roman"/>
          <w:szCs w:val="24"/>
        </w:rPr>
      </w:pPr>
      <w:r w:rsidRPr="00D3722E">
        <w:rPr>
          <w:rFonts w:eastAsia="Times New Roman" w:cs="Times New Roman"/>
          <w:b/>
          <w:bCs/>
          <w:szCs w:val="24"/>
        </w:rPr>
        <w:t>Contact Support</w:t>
      </w:r>
      <w:r w:rsidRPr="00D3722E">
        <w:rPr>
          <w:rFonts w:eastAsia="Times New Roman" w:cs="Times New Roman"/>
          <w:szCs w:val="24"/>
        </w:rPr>
        <w:t>:</w:t>
      </w:r>
    </w:p>
    <w:p w:rsidR="006E59A2" w:rsidRPr="00D3722E" w:rsidRDefault="00D3722E" w:rsidP="00FF6CCD">
      <w:pPr>
        <w:pStyle w:val="ListParagraph"/>
        <w:numPr>
          <w:ilvl w:val="0"/>
          <w:numId w:val="17"/>
        </w:numPr>
        <w:spacing w:before="100" w:beforeAutospacing="1" w:after="100" w:afterAutospacing="1" w:line="240" w:lineRule="auto"/>
        <w:jc w:val="both"/>
        <w:rPr>
          <w:rFonts w:eastAsia="Times New Roman" w:cs="Times New Roman"/>
          <w:szCs w:val="24"/>
        </w:rPr>
      </w:pPr>
      <w:r w:rsidRPr="00D3722E">
        <w:rPr>
          <w:rFonts w:eastAsia="Times New Roman" w:cs="Times New Roman"/>
          <w:szCs w:val="24"/>
        </w:rPr>
        <w:t>Users can submit inquiries or feedback via the contact form.</w:t>
      </w:r>
    </w:p>
    <w:p w:rsidR="00E96255" w:rsidRPr="006E59A2" w:rsidRDefault="00E96255" w:rsidP="00FF6CCD">
      <w:pPr>
        <w:pStyle w:val="Heading3"/>
        <w:numPr>
          <w:ilvl w:val="0"/>
          <w:numId w:val="15"/>
        </w:numPr>
        <w:jc w:val="both"/>
      </w:pPr>
      <w:bookmarkStart w:id="16" w:name="_Toc185805619"/>
      <w:r>
        <w:t>Admin Functional Requirements:</w:t>
      </w:r>
      <w:bookmarkEnd w:id="16"/>
    </w:p>
    <w:p w:rsidR="00D3722E" w:rsidRDefault="00D3722E" w:rsidP="00FF6CCD">
      <w:pPr>
        <w:pStyle w:val="ListParagraph"/>
        <w:numPr>
          <w:ilvl w:val="0"/>
          <w:numId w:val="34"/>
        </w:numPr>
        <w:spacing w:after="0" w:line="240" w:lineRule="auto"/>
        <w:rPr>
          <w:rFonts w:eastAsia="Times New Roman" w:cs="Times New Roman"/>
          <w:szCs w:val="24"/>
        </w:rPr>
      </w:pPr>
      <w:r w:rsidRPr="00D3722E">
        <w:rPr>
          <w:rFonts w:eastAsia="Times New Roman" w:cs="Times New Roman"/>
          <w:b/>
          <w:bCs/>
          <w:szCs w:val="24"/>
        </w:rPr>
        <w:t>Admin Login</w:t>
      </w:r>
      <w:r w:rsidRPr="00D3722E">
        <w:rPr>
          <w:rFonts w:eastAsia="Times New Roman" w:cs="Times New Roman"/>
          <w:szCs w:val="24"/>
        </w:rPr>
        <w:t xml:space="preserve">: </w:t>
      </w:r>
    </w:p>
    <w:p w:rsidR="00D3722E" w:rsidRP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Admins can securely log into the admin dashboard.</w:t>
      </w:r>
    </w:p>
    <w:p w:rsidR="00D3722E" w:rsidRDefault="00D3722E" w:rsidP="00FF6CCD">
      <w:pPr>
        <w:pStyle w:val="ListParagraph"/>
        <w:numPr>
          <w:ilvl w:val="0"/>
          <w:numId w:val="34"/>
        </w:numPr>
        <w:spacing w:after="0" w:line="240" w:lineRule="auto"/>
        <w:rPr>
          <w:rFonts w:eastAsia="Times New Roman" w:cs="Times New Roman"/>
          <w:szCs w:val="24"/>
        </w:rPr>
      </w:pPr>
      <w:r w:rsidRPr="00D3722E">
        <w:rPr>
          <w:rFonts w:eastAsia="Times New Roman" w:cs="Times New Roman"/>
          <w:b/>
          <w:bCs/>
          <w:szCs w:val="24"/>
        </w:rPr>
        <w:t>Manage Products</w:t>
      </w:r>
      <w:r w:rsidRPr="00D3722E">
        <w:rPr>
          <w:rFonts w:eastAsia="Times New Roman" w:cs="Times New Roman"/>
          <w:szCs w:val="24"/>
        </w:rPr>
        <w:t xml:space="preserve">: </w:t>
      </w:r>
    </w:p>
    <w:p w:rsidR="00D3722E" w:rsidRP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Admins can add, edit, or delete books, including uploading cover images.</w:t>
      </w:r>
    </w:p>
    <w:p w:rsidR="00D3722E" w:rsidRDefault="00D3722E" w:rsidP="00FF6CCD">
      <w:pPr>
        <w:pStyle w:val="ListParagraph"/>
        <w:numPr>
          <w:ilvl w:val="0"/>
          <w:numId w:val="34"/>
        </w:numPr>
        <w:spacing w:after="0" w:line="240" w:lineRule="auto"/>
        <w:rPr>
          <w:rFonts w:eastAsia="Times New Roman" w:cs="Times New Roman"/>
          <w:szCs w:val="24"/>
        </w:rPr>
      </w:pPr>
      <w:r w:rsidRPr="00D3722E">
        <w:rPr>
          <w:rFonts w:eastAsia="Times New Roman" w:cs="Times New Roman"/>
          <w:b/>
          <w:bCs/>
          <w:szCs w:val="24"/>
        </w:rPr>
        <w:t>Inventory Management</w:t>
      </w:r>
      <w:r w:rsidRPr="00D3722E">
        <w:rPr>
          <w:rFonts w:eastAsia="Times New Roman" w:cs="Times New Roman"/>
          <w:szCs w:val="24"/>
        </w:rPr>
        <w:t xml:space="preserve">: </w:t>
      </w:r>
    </w:p>
    <w:p w:rsidR="00D3722E" w:rsidRP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Admins can assign categories, tags, and track stock levels.</w:t>
      </w:r>
    </w:p>
    <w:p w:rsidR="00D3722E" w:rsidRDefault="00D3722E" w:rsidP="00FF6CCD">
      <w:pPr>
        <w:pStyle w:val="ListParagraph"/>
        <w:numPr>
          <w:ilvl w:val="0"/>
          <w:numId w:val="34"/>
        </w:numPr>
        <w:spacing w:after="0" w:line="240" w:lineRule="auto"/>
        <w:rPr>
          <w:rFonts w:eastAsia="Times New Roman" w:cs="Times New Roman"/>
          <w:szCs w:val="24"/>
        </w:rPr>
      </w:pPr>
      <w:r w:rsidRPr="00D3722E">
        <w:rPr>
          <w:rFonts w:eastAsia="Times New Roman" w:cs="Times New Roman"/>
          <w:b/>
          <w:bCs/>
          <w:szCs w:val="24"/>
        </w:rPr>
        <w:t>Order Management</w:t>
      </w:r>
      <w:r w:rsidRPr="00D3722E">
        <w:rPr>
          <w:rFonts w:eastAsia="Times New Roman" w:cs="Times New Roman"/>
          <w:szCs w:val="24"/>
        </w:rPr>
        <w:t xml:space="preserve">: </w:t>
      </w:r>
    </w:p>
    <w:p w:rsidR="00D3722E" w:rsidRP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Admins can view, update, and manage orders, including their statuses (e.g., pending, shipped).</w:t>
      </w:r>
    </w:p>
    <w:p w:rsidR="00D3722E" w:rsidRDefault="00D3722E" w:rsidP="00FF6CCD">
      <w:pPr>
        <w:pStyle w:val="ListParagraph"/>
        <w:numPr>
          <w:ilvl w:val="0"/>
          <w:numId w:val="34"/>
        </w:numPr>
        <w:spacing w:after="0" w:line="240" w:lineRule="auto"/>
        <w:rPr>
          <w:rFonts w:eastAsia="Times New Roman" w:cs="Times New Roman"/>
          <w:szCs w:val="24"/>
        </w:rPr>
      </w:pPr>
      <w:r w:rsidRPr="00D3722E">
        <w:rPr>
          <w:rFonts w:eastAsia="Times New Roman" w:cs="Times New Roman"/>
          <w:b/>
          <w:bCs/>
          <w:szCs w:val="24"/>
        </w:rPr>
        <w:t>User Management</w:t>
      </w:r>
      <w:r w:rsidRPr="00D3722E">
        <w:rPr>
          <w:rFonts w:eastAsia="Times New Roman" w:cs="Times New Roman"/>
          <w:szCs w:val="24"/>
        </w:rPr>
        <w:t xml:space="preserve">: </w:t>
      </w:r>
    </w:p>
    <w:p w:rsidR="00D3722E" w:rsidRP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Admins can view, block, or delete user accounts.</w:t>
      </w:r>
    </w:p>
    <w:p w:rsidR="00D3722E" w:rsidRDefault="00D3722E" w:rsidP="00FF6CCD">
      <w:pPr>
        <w:pStyle w:val="ListParagraph"/>
        <w:numPr>
          <w:ilvl w:val="0"/>
          <w:numId w:val="34"/>
        </w:numPr>
        <w:spacing w:after="0" w:line="240" w:lineRule="auto"/>
        <w:rPr>
          <w:rFonts w:eastAsia="Times New Roman" w:cs="Times New Roman"/>
          <w:szCs w:val="24"/>
        </w:rPr>
      </w:pPr>
      <w:r w:rsidRPr="00D3722E">
        <w:rPr>
          <w:rFonts w:eastAsia="Times New Roman" w:cs="Times New Roman"/>
          <w:b/>
          <w:bCs/>
          <w:szCs w:val="24"/>
        </w:rPr>
        <w:t>Contact Management</w:t>
      </w:r>
      <w:r w:rsidRPr="00D3722E">
        <w:rPr>
          <w:rFonts w:eastAsia="Times New Roman" w:cs="Times New Roman"/>
          <w:szCs w:val="24"/>
        </w:rPr>
        <w:t xml:space="preserve">: </w:t>
      </w:r>
    </w:p>
    <w:p w:rsidR="00D3722E" w:rsidRP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Admins can review and respond to user inquiries or feedback.</w:t>
      </w:r>
    </w:p>
    <w:p w:rsidR="00D3722E" w:rsidRDefault="00D3722E" w:rsidP="00FF6CCD">
      <w:pPr>
        <w:pStyle w:val="ListParagraph"/>
        <w:numPr>
          <w:ilvl w:val="0"/>
          <w:numId w:val="34"/>
        </w:numPr>
        <w:spacing w:after="0" w:line="240" w:lineRule="auto"/>
        <w:rPr>
          <w:rFonts w:eastAsia="Times New Roman" w:cs="Times New Roman"/>
          <w:szCs w:val="24"/>
        </w:rPr>
      </w:pPr>
      <w:r w:rsidRPr="00D3722E">
        <w:rPr>
          <w:rFonts w:eastAsia="Times New Roman" w:cs="Times New Roman"/>
          <w:b/>
          <w:bCs/>
          <w:szCs w:val="24"/>
        </w:rPr>
        <w:t>Promotion Management</w:t>
      </w:r>
      <w:r w:rsidRPr="00D3722E">
        <w:rPr>
          <w:rFonts w:eastAsia="Times New Roman" w:cs="Times New Roman"/>
          <w:szCs w:val="24"/>
        </w:rPr>
        <w:t xml:space="preserve">: </w:t>
      </w:r>
    </w:p>
    <w:p w:rsidR="00D3722E" w:rsidRP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Admins can create and manage discounts, offers, or featured books.</w:t>
      </w:r>
    </w:p>
    <w:p w:rsidR="00D3722E" w:rsidRDefault="00D3722E" w:rsidP="00FF6CCD">
      <w:pPr>
        <w:pStyle w:val="ListParagraph"/>
        <w:numPr>
          <w:ilvl w:val="0"/>
          <w:numId w:val="34"/>
        </w:numPr>
        <w:spacing w:before="100" w:beforeAutospacing="1" w:after="100" w:afterAutospacing="1" w:line="240" w:lineRule="auto"/>
        <w:jc w:val="both"/>
        <w:rPr>
          <w:rFonts w:eastAsia="Times New Roman" w:cs="Times New Roman"/>
          <w:szCs w:val="24"/>
        </w:rPr>
      </w:pPr>
      <w:r w:rsidRPr="00D3722E">
        <w:rPr>
          <w:rFonts w:eastAsia="Times New Roman" w:cs="Times New Roman"/>
          <w:b/>
          <w:bCs/>
          <w:szCs w:val="24"/>
        </w:rPr>
        <w:t>Analytics and Reports</w:t>
      </w:r>
      <w:r w:rsidRPr="00D3722E">
        <w:rPr>
          <w:rFonts w:eastAsia="Times New Roman" w:cs="Times New Roman"/>
          <w:szCs w:val="24"/>
        </w:rPr>
        <w:t>:</w:t>
      </w:r>
    </w:p>
    <w:p w:rsidR="00E96255" w:rsidRPr="00D3722E" w:rsidRDefault="00D3722E" w:rsidP="00FF6CCD">
      <w:pPr>
        <w:pStyle w:val="ListParagraph"/>
        <w:numPr>
          <w:ilvl w:val="0"/>
          <w:numId w:val="17"/>
        </w:numPr>
        <w:spacing w:before="100" w:beforeAutospacing="1" w:after="100" w:afterAutospacing="1" w:line="240" w:lineRule="auto"/>
        <w:jc w:val="both"/>
        <w:rPr>
          <w:rFonts w:eastAsia="Times New Roman" w:cs="Times New Roman"/>
          <w:szCs w:val="24"/>
        </w:rPr>
      </w:pPr>
      <w:r w:rsidRPr="00D3722E">
        <w:rPr>
          <w:rFonts w:eastAsia="Times New Roman" w:cs="Times New Roman"/>
          <w:szCs w:val="24"/>
        </w:rPr>
        <w:t>Admins can track sales trends, monitor revenue, and view user activity reports.</w:t>
      </w:r>
    </w:p>
    <w:p w:rsidR="005E7BA4" w:rsidRDefault="005E7BA4" w:rsidP="00921D9F">
      <w:pPr>
        <w:spacing w:after="0" w:line="240" w:lineRule="auto"/>
        <w:jc w:val="both"/>
      </w:pPr>
    </w:p>
    <w:p w:rsidR="007A75CE" w:rsidRDefault="004F053E" w:rsidP="00921D9F">
      <w:pPr>
        <w:pStyle w:val="Heading2"/>
        <w:spacing w:line="240" w:lineRule="auto"/>
        <w:jc w:val="both"/>
      </w:pPr>
      <w:bookmarkStart w:id="17" w:name="_Toc185805620"/>
      <w:r>
        <w:t>Non-Functional Requirements</w:t>
      </w:r>
      <w:bookmarkEnd w:id="17"/>
    </w:p>
    <w:p w:rsidR="007A75CE" w:rsidRDefault="007A75CE" w:rsidP="00921D9F">
      <w:pPr>
        <w:pStyle w:val="Heading3"/>
        <w:jc w:val="both"/>
      </w:pPr>
      <w:bookmarkStart w:id="18" w:name="_Toc185805621"/>
      <w:r>
        <w:t>1. Performance Requirements</w:t>
      </w:r>
      <w:bookmarkEnd w:id="18"/>
    </w:p>
    <w:p w:rsidR="007A75CE" w:rsidRDefault="007A75CE" w:rsidP="00FF6CCD">
      <w:pPr>
        <w:pStyle w:val="ListParagraph"/>
        <w:numPr>
          <w:ilvl w:val="0"/>
          <w:numId w:val="18"/>
        </w:numPr>
        <w:spacing w:after="0" w:line="240" w:lineRule="auto"/>
        <w:jc w:val="both"/>
      </w:pPr>
      <w:r>
        <w:t xml:space="preserve">The system should respond to user activity, for example, pages loading, adding items to cart within </w:t>
      </w:r>
      <w:r w:rsidR="00783758">
        <w:t xml:space="preserve">few </w:t>
      </w:r>
      <w:r>
        <w:t>seconds for normal operation.</w:t>
      </w:r>
    </w:p>
    <w:p w:rsidR="007A75CE" w:rsidRDefault="007A75CE" w:rsidP="00FF6CCD">
      <w:pPr>
        <w:pStyle w:val="ListParagraph"/>
        <w:numPr>
          <w:ilvl w:val="0"/>
          <w:numId w:val="18"/>
        </w:numPr>
        <w:spacing w:after="0" w:line="240" w:lineRule="auto"/>
        <w:jc w:val="both"/>
      </w:pPr>
      <w:r>
        <w:t xml:space="preserve">It should support </w:t>
      </w:r>
      <w:r w:rsidR="00783758">
        <w:t xml:space="preserve">multiple </w:t>
      </w:r>
      <w:r>
        <w:t>users</w:t>
      </w:r>
      <w:r w:rsidR="00783758">
        <w:t xml:space="preserve"> at the same time</w:t>
      </w:r>
      <w:r>
        <w:t xml:space="preserve"> without considerable performance degradation.</w:t>
      </w:r>
    </w:p>
    <w:p w:rsidR="007A75CE" w:rsidRDefault="007A75CE" w:rsidP="00FF6CCD">
      <w:pPr>
        <w:pStyle w:val="ListParagraph"/>
        <w:numPr>
          <w:ilvl w:val="0"/>
          <w:numId w:val="18"/>
        </w:numPr>
        <w:spacing w:after="0" w:line="240" w:lineRule="auto"/>
        <w:jc w:val="both"/>
      </w:pPr>
      <w:r>
        <w:t xml:space="preserve">Database queries should be executed efficiently enough to avoid any kind of </w:t>
      </w:r>
      <w:r w:rsidR="00783758">
        <w:t xml:space="preserve">problem </w:t>
      </w:r>
      <w:r>
        <w:t>in operation.</w:t>
      </w:r>
    </w:p>
    <w:p w:rsidR="007A75CE" w:rsidRDefault="007A75CE" w:rsidP="00921D9F">
      <w:pPr>
        <w:pStyle w:val="Heading3"/>
        <w:jc w:val="both"/>
      </w:pPr>
      <w:bookmarkStart w:id="19" w:name="_Toc185805622"/>
      <w:r>
        <w:t>2. Scalability Requirements</w:t>
      </w:r>
      <w:bookmarkEnd w:id="19"/>
    </w:p>
    <w:p w:rsidR="007A75CE" w:rsidRDefault="007A75CE" w:rsidP="00FF6CCD">
      <w:pPr>
        <w:pStyle w:val="ListParagraph"/>
        <w:numPr>
          <w:ilvl w:val="0"/>
          <w:numId w:val="19"/>
        </w:numPr>
        <w:spacing w:after="0" w:line="240" w:lineRule="auto"/>
        <w:jc w:val="both"/>
      </w:pPr>
      <w:r>
        <w:t>The system will be designed to support the growth factor, including new features, books, categories, and user accounts.</w:t>
      </w:r>
    </w:p>
    <w:p w:rsidR="007A75CE" w:rsidRDefault="007A75CE" w:rsidP="00FF6CCD">
      <w:pPr>
        <w:pStyle w:val="ListParagraph"/>
        <w:numPr>
          <w:ilvl w:val="0"/>
          <w:numId w:val="19"/>
        </w:numPr>
        <w:spacing w:after="0" w:line="240" w:lineRule="auto"/>
        <w:jc w:val="both"/>
      </w:pPr>
      <w:r>
        <w:lastRenderedPageBreak/>
        <w:t>It will support scaling horizontally (adding servers) or vertically (upgrading servers) as traffic increases.</w:t>
      </w:r>
    </w:p>
    <w:p w:rsidR="007A75CE" w:rsidRDefault="007A75CE" w:rsidP="00921D9F">
      <w:pPr>
        <w:pStyle w:val="Heading3"/>
        <w:jc w:val="both"/>
      </w:pPr>
      <w:bookmarkStart w:id="20" w:name="_Toc185805623"/>
      <w:r>
        <w:t>3. Usability Requirements</w:t>
      </w:r>
      <w:bookmarkEnd w:id="20"/>
    </w:p>
    <w:p w:rsidR="007A75CE" w:rsidRDefault="007A75CE" w:rsidP="00FF6CCD">
      <w:pPr>
        <w:pStyle w:val="ListParagraph"/>
        <w:numPr>
          <w:ilvl w:val="0"/>
          <w:numId w:val="20"/>
        </w:numPr>
        <w:spacing w:after="0" w:line="240" w:lineRule="auto"/>
        <w:jc w:val="both"/>
      </w:pPr>
      <w:r>
        <w:t xml:space="preserve">The application will provide </w:t>
      </w:r>
      <w:proofErr w:type="gramStart"/>
      <w:r>
        <w:t>an</w:t>
      </w:r>
      <w:proofErr w:type="gramEnd"/>
      <w:r>
        <w:t xml:space="preserve"> user-friendly interface.</w:t>
      </w:r>
    </w:p>
    <w:p w:rsidR="007A75CE" w:rsidRDefault="007A75CE" w:rsidP="00FF6CCD">
      <w:pPr>
        <w:pStyle w:val="ListParagraph"/>
        <w:numPr>
          <w:ilvl w:val="0"/>
          <w:numId w:val="20"/>
        </w:numPr>
        <w:spacing w:after="0" w:line="240" w:lineRule="auto"/>
        <w:jc w:val="both"/>
      </w:pPr>
      <w:r>
        <w:t>Users will be able to navigate the website easily on both desktop and mobile devices.</w:t>
      </w:r>
    </w:p>
    <w:p w:rsidR="007A75CE" w:rsidRDefault="007A75CE" w:rsidP="00FF6CCD">
      <w:pPr>
        <w:pStyle w:val="ListParagraph"/>
        <w:numPr>
          <w:ilvl w:val="0"/>
          <w:numId w:val="20"/>
        </w:numPr>
        <w:spacing w:after="0" w:line="240" w:lineRule="auto"/>
        <w:jc w:val="both"/>
      </w:pPr>
      <w:r>
        <w:t>All forms and processes (e.g., checkout, registration) will be simple, clear, and validated with user-friendly error messages.</w:t>
      </w:r>
    </w:p>
    <w:p w:rsidR="007A75CE" w:rsidRDefault="007A75CE" w:rsidP="00921D9F">
      <w:pPr>
        <w:pStyle w:val="Heading3"/>
        <w:jc w:val="both"/>
      </w:pPr>
      <w:bookmarkStart w:id="21" w:name="_Toc185805624"/>
      <w:r>
        <w:t>4. Security Requirements</w:t>
      </w:r>
      <w:bookmarkEnd w:id="21"/>
    </w:p>
    <w:p w:rsidR="007A75CE" w:rsidRDefault="007A75CE" w:rsidP="00FF6CCD">
      <w:pPr>
        <w:pStyle w:val="ListParagraph"/>
        <w:numPr>
          <w:ilvl w:val="0"/>
          <w:numId w:val="21"/>
        </w:numPr>
        <w:spacing w:after="0" w:line="240" w:lineRule="auto"/>
        <w:jc w:val="both"/>
      </w:pPr>
      <w:r>
        <w:t>All sensitive information (passwords, personal information) will be encrypted (hashed passwords).</w:t>
      </w:r>
    </w:p>
    <w:p w:rsidR="007A75CE" w:rsidRDefault="007A75CE" w:rsidP="00FF6CCD">
      <w:pPr>
        <w:pStyle w:val="ListParagraph"/>
        <w:numPr>
          <w:ilvl w:val="0"/>
          <w:numId w:val="21"/>
        </w:numPr>
        <w:spacing w:after="0" w:line="240" w:lineRule="auto"/>
        <w:jc w:val="both"/>
      </w:pPr>
      <w:r>
        <w:t>The system will prevent unauthorized access via user authentication and session management.</w:t>
      </w:r>
    </w:p>
    <w:p w:rsidR="007A75CE" w:rsidRDefault="007A75CE" w:rsidP="00FF6CCD">
      <w:pPr>
        <w:pStyle w:val="ListParagraph"/>
        <w:numPr>
          <w:ilvl w:val="0"/>
          <w:numId w:val="21"/>
        </w:numPr>
        <w:spacing w:after="0" w:line="240" w:lineRule="auto"/>
        <w:jc w:val="both"/>
      </w:pPr>
      <w:r>
        <w:t>The system will protect against common web threats such as SQL injection, cross-site scripting (XSS), and cross-site request forgery (CSRF).</w:t>
      </w:r>
    </w:p>
    <w:p w:rsidR="007A75CE" w:rsidRDefault="007A75CE" w:rsidP="00921D9F">
      <w:pPr>
        <w:pStyle w:val="Heading3"/>
        <w:jc w:val="both"/>
      </w:pPr>
      <w:bookmarkStart w:id="22" w:name="_Toc185805625"/>
      <w:r>
        <w:t>5. Reliability Requirements</w:t>
      </w:r>
      <w:bookmarkEnd w:id="22"/>
    </w:p>
    <w:p w:rsidR="007A75CE" w:rsidRDefault="007A75CE" w:rsidP="00FF6CCD">
      <w:pPr>
        <w:pStyle w:val="ListParagraph"/>
        <w:numPr>
          <w:ilvl w:val="0"/>
          <w:numId w:val="22"/>
        </w:numPr>
        <w:spacing w:after="0" w:line="240" w:lineRule="auto"/>
        <w:jc w:val="both"/>
      </w:pPr>
      <w:r>
        <w:t xml:space="preserve">The system will have </w:t>
      </w:r>
      <w:r w:rsidR="00783758">
        <w:t xml:space="preserve">maximum </w:t>
      </w:r>
      <w:r>
        <w:t>uptime with high availability for users.</w:t>
      </w:r>
    </w:p>
    <w:p w:rsidR="007A75CE" w:rsidRDefault="007A75CE" w:rsidP="00FF6CCD">
      <w:pPr>
        <w:pStyle w:val="ListParagraph"/>
        <w:numPr>
          <w:ilvl w:val="0"/>
          <w:numId w:val="22"/>
        </w:numPr>
        <w:spacing w:after="0" w:line="240" w:lineRule="auto"/>
        <w:jc w:val="both"/>
      </w:pPr>
      <w:r>
        <w:t>Daily database backups will be made to avoid data loss.</w:t>
      </w:r>
    </w:p>
    <w:p w:rsidR="007A75CE" w:rsidRDefault="007A75CE" w:rsidP="00FF6CCD">
      <w:pPr>
        <w:pStyle w:val="ListParagraph"/>
        <w:numPr>
          <w:ilvl w:val="0"/>
          <w:numId w:val="22"/>
        </w:numPr>
        <w:spacing w:after="0" w:line="240" w:lineRule="auto"/>
        <w:jc w:val="both"/>
      </w:pPr>
      <w:r>
        <w:t xml:space="preserve">In the event of a crash, the system will recover in </w:t>
      </w:r>
      <w:r w:rsidR="00783758">
        <w:t xml:space="preserve">few </w:t>
      </w:r>
      <w:r>
        <w:t>minutes with redundant servers or backup plans.</w:t>
      </w:r>
    </w:p>
    <w:p w:rsidR="007A75CE" w:rsidRDefault="007A75CE" w:rsidP="00921D9F">
      <w:pPr>
        <w:pStyle w:val="Heading3"/>
        <w:jc w:val="both"/>
      </w:pPr>
      <w:bookmarkStart w:id="23" w:name="_Toc185805626"/>
      <w:r>
        <w:t>6. Maintainability Requirements</w:t>
      </w:r>
      <w:bookmarkEnd w:id="23"/>
    </w:p>
    <w:p w:rsidR="007A75CE" w:rsidRDefault="007A75CE" w:rsidP="00FF6CCD">
      <w:pPr>
        <w:pStyle w:val="ListParagraph"/>
        <w:numPr>
          <w:ilvl w:val="0"/>
          <w:numId w:val="23"/>
        </w:numPr>
        <w:spacing w:after="0" w:line="240" w:lineRule="auto"/>
        <w:jc w:val="both"/>
      </w:pPr>
      <w:r>
        <w:t>The codebase will be based on clean coding practices with comments for readability and easier debugging.</w:t>
      </w:r>
    </w:p>
    <w:p w:rsidR="007A75CE" w:rsidRDefault="007A75CE" w:rsidP="00FF6CCD">
      <w:pPr>
        <w:pStyle w:val="ListParagraph"/>
        <w:numPr>
          <w:ilvl w:val="0"/>
          <w:numId w:val="23"/>
        </w:numPr>
        <w:spacing w:after="0" w:line="240" w:lineRule="auto"/>
        <w:jc w:val="both"/>
      </w:pPr>
      <w:r>
        <w:t>The system will facilitate easy updates to features, UI, and backend without major disruptions.</w:t>
      </w:r>
    </w:p>
    <w:p w:rsidR="007A75CE" w:rsidRDefault="007A75CE" w:rsidP="00921D9F">
      <w:pPr>
        <w:pStyle w:val="Heading3"/>
        <w:jc w:val="both"/>
      </w:pPr>
      <w:bookmarkStart w:id="24" w:name="_Toc185805627"/>
      <w:r>
        <w:t>7. Compatibility Requirements</w:t>
      </w:r>
      <w:bookmarkEnd w:id="24"/>
    </w:p>
    <w:p w:rsidR="007A75CE" w:rsidRDefault="007A75CE" w:rsidP="00FF6CCD">
      <w:pPr>
        <w:pStyle w:val="ListParagraph"/>
        <w:numPr>
          <w:ilvl w:val="0"/>
          <w:numId w:val="24"/>
        </w:numPr>
        <w:spacing w:after="0" w:line="240" w:lineRule="auto"/>
        <w:jc w:val="both"/>
      </w:pPr>
      <w:r>
        <w:t>The website will be compatible with modern web browsers (e.g., Chrome, Firefox, Safari, Edge).</w:t>
      </w:r>
    </w:p>
    <w:p w:rsidR="007A75CE" w:rsidRDefault="007A75CE" w:rsidP="00FF6CCD">
      <w:pPr>
        <w:pStyle w:val="ListParagraph"/>
        <w:numPr>
          <w:ilvl w:val="0"/>
          <w:numId w:val="24"/>
        </w:numPr>
        <w:spacing w:after="0" w:line="240" w:lineRule="auto"/>
        <w:jc w:val="both"/>
      </w:pPr>
      <w:r>
        <w:t>It will work smoothly on other operating systems such as Windows, macOS, Android, iOS.</w:t>
      </w:r>
    </w:p>
    <w:p w:rsidR="007A75CE" w:rsidRDefault="007A75CE" w:rsidP="00FF6CCD">
      <w:pPr>
        <w:pStyle w:val="ListParagraph"/>
        <w:numPr>
          <w:ilvl w:val="0"/>
          <w:numId w:val="24"/>
        </w:numPr>
        <w:spacing w:after="0" w:line="240" w:lineRule="auto"/>
        <w:jc w:val="both"/>
      </w:pPr>
      <w:r>
        <w:t>Responsive design is guaranteed for multiple screen sizes (desktop, tablet, mobile).</w:t>
      </w:r>
    </w:p>
    <w:p w:rsidR="007A75CE" w:rsidRDefault="007A75CE" w:rsidP="00921D9F">
      <w:pPr>
        <w:pStyle w:val="Heading3"/>
        <w:jc w:val="both"/>
      </w:pPr>
      <w:bookmarkStart w:id="25" w:name="_Toc185805628"/>
      <w:r>
        <w:t>8. Accessibility Requirements</w:t>
      </w:r>
      <w:bookmarkEnd w:id="25"/>
    </w:p>
    <w:p w:rsidR="007A75CE" w:rsidRDefault="007A75CE" w:rsidP="00FF6CCD">
      <w:pPr>
        <w:pStyle w:val="ListParagraph"/>
        <w:numPr>
          <w:ilvl w:val="0"/>
          <w:numId w:val="25"/>
        </w:numPr>
        <w:spacing w:after="0" w:line="240" w:lineRule="auto"/>
        <w:jc w:val="both"/>
      </w:pPr>
      <w:r>
        <w:t>The application will be accessible to everyone including those with disabilities under web accessibility guidelines (e.g. WCAG 2.1)</w:t>
      </w:r>
    </w:p>
    <w:p w:rsidR="007A75CE" w:rsidRDefault="007A75CE" w:rsidP="00FF6CCD">
      <w:pPr>
        <w:pStyle w:val="ListParagraph"/>
        <w:numPr>
          <w:ilvl w:val="0"/>
          <w:numId w:val="25"/>
        </w:numPr>
        <w:spacing w:after="0" w:line="240" w:lineRule="auto"/>
        <w:jc w:val="both"/>
      </w:pPr>
      <w:r>
        <w:t>Features like high contrast mode, readable font and navigation using the keyboard should be there.</w:t>
      </w:r>
    </w:p>
    <w:p w:rsidR="00D3722E" w:rsidRDefault="007A75CE" w:rsidP="00D3722E">
      <w:pPr>
        <w:pStyle w:val="Heading3"/>
        <w:jc w:val="both"/>
      </w:pPr>
      <w:bookmarkStart w:id="26" w:name="_Toc185805629"/>
      <w:r>
        <w:t>9. Ethical Requirements</w:t>
      </w:r>
      <w:bookmarkEnd w:id="26"/>
    </w:p>
    <w:p w:rsidR="007A75CE" w:rsidRDefault="007A75CE" w:rsidP="00FF6CCD">
      <w:pPr>
        <w:pStyle w:val="ListParagraph"/>
        <w:numPr>
          <w:ilvl w:val="0"/>
          <w:numId w:val="25"/>
        </w:numPr>
        <w:spacing w:after="0" w:line="240" w:lineRule="auto"/>
        <w:jc w:val="both"/>
      </w:pPr>
      <w:r>
        <w:t>The application will not collect or make use of user data without consent.</w:t>
      </w:r>
    </w:p>
    <w:p w:rsidR="00783758" w:rsidRDefault="00783758" w:rsidP="00921D9F">
      <w:pPr>
        <w:spacing w:after="0" w:line="240" w:lineRule="auto"/>
        <w:jc w:val="both"/>
      </w:pPr>
    </w:p>
    <w:p w:rsidR="005E7BA4" w:rsidRDefault="004F053E" w:rsidP="00921D9F">
      <w:pPr>
        <w:pStyle w:val="Heading2"/>
        <w:spacing w:line="240" w:lineRule="auto"/>
        <w:jc w:val="both"/>
      </w:pPr>
      <w:bookmarkStart w:id="27" w:name="_Toc185805630"/>
      <w:r>
        <w:lastRenderedPageBreak/>
        <w:t>Use Case Diagrams/User Stories</w:t>
      </w:r>
      <w:bookmarkEnd w:id="27"/>
    </w:p>
    <w:p w:rsidR="005E7BA4" w:rsidRDefault="005E7BA4" w:rsidP="00921D9F">
      <w:pPr>
        <w:spacing w:after="0" w:line="240" w:lineRule="auto"/>
        <w:jc w:val="both"/>
      </w:pPr>
    </w:p>
    <w:p w:rsidR="009334DB" w:rsidRDefault="00A22A8C" w:rsidP="00FF6CCD">
      <w:pPr>
        <w:pStyle w:val="ListParagraph"/>
        <w:numPr>
          <w:ilvl w:val="0"/>
          <w:numId w:val="12"/>
        </w:numPr>
        <w:spacing w:after="0" w:line="240" w:lineRule="auto"/>
        <w:jc w:val="both"/>
        <w:rPr>
          <w:b/>
        </w:rPr>
      </w:pPr>
      <w:r w:rsidRPr="00A22A8C">
        <w:rPr>
          <w:b/>
        </w:rPr>
        <w:t>Admin Use Case</w:t>
      </w:r>
      <w:r>
        <w:rPr>
          <w:b/>
        </w:rPr>
        <w:t>s</w:t>
      </w:r>
      <w:r w:rsidRPr="00A22A8C">
        <w:rPr>
          <w:b/>
        </w:rPr>
        <w:t>:</w:t>
      </w:r>
    </w:p>
    <w:p w:rsidR="00A22A8C" w:rsidRDefault="00A22A8C" w:rsidP="00921D9F">
      <w:pPr>
        <w:pStyle w:val="ListParagraph"/>
        <w:spacing w:after="0" w:line="240" w:lineRule="auto"/>
        <w:jc w:val="both"/>
        <w:rPr>
          <w:b/>
        </w:rPr>
      </w:pPr>
    </w:p>
    <w:p w:rsidR="00B53881" w:rsidRPr="00B53881" w:rsidRDefault="00B53881" w:rsidP="00FF6CCD">
      <w:pPr>
        <w:pStyle w:val="ListParagraph"/>
        <w:numPr>
          <w:ilvl w:val="0"/>
          <w:numId w:val="13"/>
        </w:numPr>
        <w:spacing w:after="0" w:line="240" w:lineRule="auto"/>
        <w:jc w:val="both"/>
        <w:rPr>
          <w:b/>
        </w:rPr>
      </w:pPr>
      <w:r w:rsidRPr="005C261D">
        <w:rPr>
          <w:b/>
        </w:rPr>
        <w:t>Book Management:</w:t>
      </w:r>
      <w:r>
        <w:t xml:space="preserve"> Add, Edit and Delete book entries. Upload book cover images. Assign categories and tags.</w:t>
      </w:r>
    </w:p>
    <w:p w:rsidR="00A22A8C" w:rsidRPr="00B53881" w:rsidRDefault="00B53881" w:rsidP="00FF6CCD">
      <w:pPr>
        <w:pStyle w:val="ListParagraph"/>
        <w:numPr>
          <w:ilvl w:val="0"/>
          <w:numId w:val="13"/>
        </w:numPr>
        <w:spacing w:after="0" w:line="240" w:lineRule="auto"/>
        <w:jc w:val="both"/>
        <w:rPr>
          <w:b/>
        </w:rPr>
      </w:pPr>
      <w:r w:rsidRPr="005C261D">
        <w:rPr>
          <w:b/>
        </w:rPr>
        <w:t>Order Management:</w:t>
      </w:r>
      <w:r>
        <w:t xml:space="preserve"> View all orders with statuses (pending, shipped, delivered). Update order status.</w:t>
      </w:r>
    </w:p>
    <w:p w:rsidR="00B53881" w:rsidRPr="00B53881" w:rsidRDefault="00B53881" w:rsidP="00FF6CCD">
      <w:pPr>
        <w:pStyle w:val="ListParagraph"/>
        <w:numPr>
          <w:ilvl w:val="0"/>
          <w:numId w:val="13"/>
        </w:numPr>
        <w:spacing w:after="0" w:line="240" w:lineRule="auto"/>
        <w:jc w:val="both"/>
        <w:rPr>
          <w:b/>
        </w:rPr>
      </w:pPr>
      <w:r w:rsidRPr="005C261D">
        <w:rPr>
          <w:b/>
        </w:rPr>
        <w:t>User Management:</w:t>
      </w:r>
      <w:r>
        <w:t xml:space="preserve"> View and manage user accounts. Block or delete accounts if necessary.</w:t>
      </w:r>
    </w:p>
    <w:p w:rsidR="00B53881" w:rsidRPr="00B53881" w:rsidRDefault="00B53881" w:rsidP="00FF6CCD">
      <w:pPr>
        <w:pStyle w:val="ListParagraph"/>
        <w:numPr>
          <w:ilvl w:val="0"/>
          <w:numId w:val="13"/>
        </w:numPr>
        <w:spacing w:after="0" w:line="240" w:lineRule="auto"/>
        <w:jc w:val="both"/>
        <w:rPr>
          <w:b/>
        </w:rPr>
      </w:pPr>
      <w:r w:rsidRPr="005C261D">
        <w:rPr>
          <w:b/>
        </w:rPr>
        <w:t>Reports and Analysis:</w:t>
      </w:r>
      <w:r>
        <w:t xml:space="preserve"> Track sales trends such as most purchased books, revenue reports.</w:t>
      </w:r>
    </w:p>
    <w:p w:rsidR="00F31CEF" w:rsidRPr="00D3722E" w:rsidRDefault="00B53881" w:rsidP="00FF6CCD">
      <w:pPr>
        <w:pStyle w:val="ListParagraph"/>
        <w:numPr>
          <w:ilvl w:val="0"/>
          <w:numId w:val="13"/>
        </w:numPr>
        <w:spacing w:after="0" w:line="240" w:lineRule="auto"/>
        <w:jc w:val="both"/>
        <w:rPr>
          <w:b/>
        </w:rPr>
      </w:pPr>
      <w:r w:rsidRPr="005C261D">
        <w:rPr>
          <w:b/>
        </w:rPr>
        <w:t>Promotion Management:</w:t>
      </w:r>
      <w:r>
        <w:t xml:space="preserve"> Highlight featured or newly added books. Email for new arrivals, or email for discounts. </w:t>
      </w:r>
    </w:p>
    <w:p w:rsidR="00F31CEF" w:rsidRDefault="00F31CEF" w:rsidP="00F31CEF">
      <w:pPr>
        <w:pStyle w:val="ListParagraph"/>
        <w:spacing w:after="0" w:line="240" w:lineRule="auto"/>
        <w:ind w:left="1440"/>
        <w:jc w:val="both"/>
        <w:rPr>
          <w:b/>
        </w:rPr>
      </w:pPr>
    </w:p>
    <w:p w:rsidR="00F31CEF" w:rsidRPr="00F31CEF" w:rsidRDefault="00F31CEF" w:rsidP="00F31CEF">
      <w:pPr>
        <w:pStyle w:val="ListParagraph"/>
        <w:spacing w:after="0" w:line="240" w:lineRule="auto"/>
        <w:ind w:left="1440"/>
        <w:jc w:val="both"/>
        <w:rPr>
          <w:b/>
        </w:rPr>
      </w:pPr>
    </w:p>
    <w:p w:rsidR="00C4127E" w:rsidRDefault="00F31CEF" w:rsidP="00FF6CCD">
      <w:pPr>
        <w:pStyle w:val="ListParagraph"/>
        <w:numPr>
          <w:ilvl w:val="0"/>
          <w:numId w:val="12"/>
        </w:numPr>
        <w:spacing w:after="0" w:line="240" w:lineRule="auto"/>
        <w:jc w:val="both"/>
        <w:rPr>
          <w:b/>
        </w:rPr>
      </w:pPr>
      <w:r>
        <w:rPr>
          <w:b/>
        </w:rPr>
        <w:t>Admin User Stories:</w:t>
      </w:r>
    </w:p>
    <w:p w:rsidR="00C4127E" w:rsidRPr="00C4127E" w:rsidRDefault="00C4127E" w:rsidP="00C4127E">
      <w:pPr>
        <w:pStyle w:val="ListParagraph"/>
        <w:spacing w:after="0" w:line="240" w:lineRule="auto"/>
        <w:jc w:val="both"/>
      </w:pPr>
      <w:r>
        <w:t>Following are few user stories;</w:t>
      </w:r>
    </w:p>
    <w:p w:rsidR="00C4127E" w:rsidRDefault="00F31CEF" w:rsidP="00FF6CCD">
      <w:pPr>
        <w:pStyle w:val="ListParagraph"/>
        <w:numPr>
          <w:ilvl w:val="1"/>
          <w:numId w:val="26"/>
        </w:numPr>
        <w:spacing w:before="100" w:beforeAutospacing="1" w:after="100" w:afterAutospacing="1" w:line="240" w:lineRule="auto"/>
        <w:jc w:val="both"/>
        <w:rPr>
          <w:rFonts w:eastAsia="Times New Roman" w:cs="Times New Roman"/>
          <w:szCs w:val="24"/>
        </w:rPr>
      </w:pPr>
      <w:r w:rsidRPr="00F31CEF">
        <w:rPr>
          <w:rFonts w:eastAsia="Times New Roman" w:cs="Times New Roman"/>
          <w:b/>
          <w:bCs/>
          <w:szCs w:val="24"/>
        </w:rPr>
        <w:t>Book Management</w:t>
      </w:r>
      <w:r w:rsidR="00C4127E">
        <w:rPr>
          <w:rFonts w:eastAsia="Times New Roman" w:cs="Times New Roman"/>
          <w:szCs w:val="24"/>
        </w:rPr>
        <w:t>:</w:t>
      </w:r>
    </w:p>
    <w:p w:rsidR="00F31CEF" w:rsidRPr="00F31CEF" w:rsidRDefault="00F31CEF" w:rsidP="00C4127E">
      <w:pPr>
        <w:pStyle w:val="ListParagraph"/>
        <w:spacing w:before="100" w:beforeAutospacing="1" w:after="100" w:afterAutospacing="1" w:line="240" w:lineRule="auto"/>
        <w:ind w:left="1440"/>
        <w:jc w:val="both"/>
        <w:rPr>
          <w:rFonts w:eastAsia="Times New Roman" w:cs="Times New Roman"/>
          <w:szCs w:val="24"/>
        </w:rPr>
      </w:pPr>
      <w:r w:rsidRPr="00F31CEF">
        <w:rPr>
          <w:rFonts w:eastAsia="Times New Roman" w:cs="Times New Roman"/>
          <w:szCs w:val="24"/>
        </w:rPr>
        <w:t>As an admin, I want to add, edit, and delete book entries and upload cover images so that I can keep the inventory up-to-date and visually appealing for users.</w:t>
      </w:r>
    </w:p>
    <w:p w:rsidR="00C4127E" w:rsidRDefault="00F31CEF" w:rsidP="00FF6CCD">
      <w:pPr>
        <w:pStyle w:val="ListParagraph"/>
        <w:numPr>
          <w:ilvl w:val="1"/>
          <w:numId w:val="26"/>
        </w:numPr>
        <w:spacing w:before="100" w:beforeAutospacing="1" w:after="100" w:afterAutospacing="1" w:line="240" w:lineRule="auto"/>
        <w:jc w:val="both"/>
        <w:rPr>
          <w:rFonts w:eastAsia="Times New Roman" w:cs="Times New Roman"/>
          <w:szCs w:val="24"/>
        </w:rPr>
      </w:pPr>
      <w:r w:rsidRPr="00F31CEF">
        <w:rPr>
          <w:rFonts w:eastAsia="Times New Roman" w:cs="Times New Roman"/>
          <w:b/>
          <w:bCs/>
          <w:szCs w:val="24"/>
        </w:rPr>
        <w:t>Order Management</w:t>
      </w:r>
      <w:r w:rsidR="00C4127E">
        <w:rPr>
          <w:rFonts w:eastAsia="Times New Roman" w:cs="Times New Roman"/>
          <w:szCs w:val="24"/>
        </w:rPr>
        <w:t>:</w:t>
      </w:r>
    </w:p>
    <w:p w:rsidR="00F31CEF" w:rsidRPr="00F31CEF" w:rsidRDefault="00F31CEF" w:rsidP="00C4127E">
      <w:pPr>
        <w:pStyle w:val="ListParagraph"/>
        <w:spacing w:before="100" w:beforeAutospacing="1" w:after="100" w:afterAutospacing="1" w:line="240" w:lineRule="auto"/>
        <w:ind w:left="1440"/>
        <w:jc w:val="both"/>
        <w:rPr>
          <w:rFonts w:eastAsia="Times New Roman" w:cs="Times New Roman"/>
          <w:szCs w:val="24"/>
        </w:rPr>
      </w:pPr>
      <w:r w:rsidRPr="00F31CEF">
        <w:rPr>
          <w:rFonts w:eastAsia="Times New Roman" w:cs="Times New Roman"/>
          <w:szCs w:val="24"/>
        </w:rPr>
        <w:t>As an admin, I want to view and update order statuses (e.g., pending, shipped, delivered) so that I can efficiently manage customer orders and ensure timely delivery.</w:t>
      </w:r>
    </w:p>
    <w:p w:rsidR="00C4127E" w:rsidRDefault="00F31CEF" w:rsidP="00FF6CCD">
      <w:pPr>
        <w:pStyle w:val="ListParagraph"/>
        <w:numPr>
          <w:ilvl w:val="1"/>
          <w:numId w:val="26"/>
        </w:numPr>
        <w:spacing w:before="100" w:beforeAutospacing="1" w:after="100" w:afterAutospacing="1" w:line="240" w:lineRule="auto"/>
        <w:jc w:val="both"/>
        <w:rPr>
          <w:rFonts w:eastAsia="Times New Roman" w:cs="Times New Roman"/>
          <w:szCs w:val="24"/>
        </w:rPr>
      </w:pPr>
      <w:r w:rsidRPr="00F31CEF">
        <w:rPr>
          <w:rFonts w:eastAsia="Times New Roman" w:cs="Times New Roman"/>
          <w:b/>
          <w:bCs/>
          <w:szCs w:val="24"/>
        </w:rPr>
        <w:t>User Management</w:t>
      </w:r>
      <w:r w:rsidR="00C4127E">
        <w:rPr>
          <w:rFonts w:eastAsia="Times New Roman" w:cs="Times New Roman"/>
          <w:szCs w:val="24"/>
        </w:rPr>
        <w:t xml:space="preserve">: </w:t>
      </w:r>
    </w:p>
    <w:p w:rsidR="00F31CEF" w:rsidRPr="00F31CEF" w:rsidRDefault="00F31CEF" w:rsidP="00C4127E">
      <w:pPr>
        <w:pStyle w:val="ListParagraph"/>
        <w:spacing w:before="100" w:beforeAutospacing="1" w:after="100" w:afterAutospacing="1" w:line="240" w:lineRule="auto"/>
        <w:ind w:left="1440"/>
        <w:jc w:val="both"/>
        <w:rPr>
          <w:rFonts w:eastAsia="Times New Roman" w:cs="Times New Roman"/>
          <w:szCs w:val="24"/>
        </w:rPr>
      </w:pPr>
      <w:r w:rsidRPr="00F31CEF">
        <w:rPr>
          <w:rFonts w:eastAsia="Times New Roman" w:cs="Times New Roman"/>
          <w:szCs w:val="24"/>
        </w:rPr>
        <w:t>As an admin, I want to manage user accounts by viewing, blocking, or deleting them if necessary to maintain a secure and user-friendly platform.</w:t>
      </w:r>
    </w:p>
    <w:p w:rsidR="00C4127E" w:rsidRDefault="00F31CEF" w:rsidP="00FF6CCD">
      <w:pPr>
        <w:pStyle w:val="ListParagraph"/>
        <w:numPr>
          <w:ilvl w:val="1"/>
          <w:numId w:val="26"/>
        </w:numPr>
        <w:spacing w:before="100" w:beforeAutospacing="1" w:after="100" w:afterAutospacing="1" w:line="240" w:lineRule="auto"/>
        <w:jc w:val="both"/>
        <w:rPr>
          <w:rFonts w:eastAsia="Times New Roman" w:cs="Times New Roman"/>
          <w:szCs w:val="24"/>
        </w:rPr>
      </w:pPr>
      <w:r w:rsidRPr="00F31CEF">
        <w:rPr>
          <w:rFonts w:eastAsia="Times New Roman" w:cs="Times New Roman"/>
          <w:b/>
          <w:bCs/>
          <w:szCs w:val="24"/>
        </w:rPr>
        <w:t>Reports and Analysis</w:t>
      </w:r>
      <w:r w:rsidR="00C4127E">
        <w:rPr>
          <w:rFonts w:eastAsia="Times New Roman" w:cs="Times New Roman"/>
          <w:szCs w:val="24"/>
        </w:rPr>
        <w:t>:</w:t>
      </w:r>
    </w:p>
    <w:p w:rsidR="00F31CEF" w:rsidRPr="00F31CEF" w:rsidRDefault="00F31CEF" w:rsidP="00C4127E">
      <w:pPr>
        <w:pStyle w:val="ListParagraph"/>
        <w:spacing w:before="100" w:beforeAutospacing="1" w:after="100" w:afterAutospacing="1" w:line="240" w:lineRule="auto"/>
        <w:ind w:left="1440"/>
        <w:jc w:val="both"/>
        <w:rPr>
          <w:rFonts w:eastAsia="Times New Roman" w:cs="Times New Roman"/>
          <w:szCs w:val="24"/>
        </w:rPr>
      </w:pPr>
      <w:r w:rsidRPr="00F31CEF">
        <w:rPr>
          <w:rFonts w:eastAsia="Times New Roman" w:cs="Times New Roman"/>
          <w:szCs w:val="24"/>
        </w:rPr>
        <w:t>As an admin, I want to track sales trends and generate revenue reports so that I can make data-driven decisions to improve the store's performance.</w:t>
      </w:r>
    </w:p>
    <w:p w:rsidR="00C4127E" w:rsidRDefault="00F31CEF" w:rsidP="00FF6CCD">
      <w:pPr>
        <w:pStyle w:val="ListParagraph"/>
        <w:numPr>
          <w:ilvl w:val="1"/>
          <w:numId w:val="26"/>
        </w:numPr>
        <w:spacing w:before="100" w:beforeAutospacing="1" w:after="100" w:afterAutospacing="1" w:line="240" w:lineRule="auto"/>
        <w:jc w:val="both"/>
        <w:rPr>
          <w:rFonts w:eastAsia="Times New Roman" w:cs="Times New Roman"/>
          <w:szCs w:val="24"/>
        </w:rPr>
      </w:pPr>
      <w:r w:rsidRPr="00F31CEF">
        <w:rPr>
          <w:rFonts w:eastAsia="Times New Roman" w:cs="Times New Roman"/>
          <w:b/>
          <w:bCs/>
          <w:szCs w:val="24"/>
        </w:rPr>
        <w:t>Promotion Management</w:t>
      </w:r>
      <w:r w:rsidR="00C4127E">
        <w:rPr>
          <w:rFonts w:eastAsia="Times New Roman" w:cs="Times New Roman"/>
          <w:szCs w:val="24"/>
        </w:rPr>
        <w:t xml:space="preserve">: </w:t>
      </w:r>
    </w:p>
    <w:p w:rsidR="00F31CEF" w:rsidRDefault="00F31CEF" w:rsidP="00C4127E">
      <w:pPr>
        <w:pStyle w:val="ListParagraph"/>
        <w:spacing w:before="100" w:beforeAutospacing="1" w:after="100" w:afterAutospacing="1" w:line="240" w:lineRule="auto"/>
        <w:ind w:left="1440"/>
        <w:jc w:val="both"/>
        <w:rPr>
          <w:rFonts w:eastAsia="Times New Roman" w:cs="Times New Roman"/>
          <w:szCs w:val="24"/>
        </w:rPr>
      </w:pPr>
      <w:r w:rsidRPr="00F31CEF">
        <w:rPr>
          <w:rFonts w:eastAsia="Times New Roman" w:cs="Times New Roman"/>
          <w:szCs w:val="24"/>
        </w:rPr>
        <w:t>As an admin, I want to highlight featured books and send promotional emails about discounts or new arrivals so that I can engage customers and increase sales.</w:t>
      </w:r>
    </w:p>
    <w:p w:rsidR="00A16474" w:rsidRDefault="00A16474" w:rsidP="00C4127E">
      <w:pPr>
        <w:pStyle w:val="ListParagraph"/>
        <w:spacing w:before="100" w:beforeAutospacing="1" w:after="100" w:afterAutospacing="1" w:line="240" w:lineRule="auto"/>
        <w:ind w:left="1440"/>
        <w:jc w:val="both"/>
        <w:rPr>
          <w:rFonts w:eastAsia="Times New Roman" w:cs="Times New Roman"/>
          <w:szCs w:val="24"/>
        </w:rPr>
      </w:pPr>
    </w:p>
    <w:p w:rsidR="00A16474" w:rsidRDefault="00A16474" w:rsidP="00C4127E">
      <w:pPr>
        <w:pStyle w:val="ListParagraph"/>
        <w:spacing w:before="100" w:beforeAutospacing="1" w:after="100" w:afterAutospacing="1" w:line="240" w:lineRule="auto"/>
        <w:ind w:left="1440"/>
        <w:jc w:val="both"/>
        <w:rPr>
          <w:rFonts w:eastAsia="Times New Roman" w:cs="Times New Roman"/>
          <w:szCs w:val="24"/>
        </w:rPr>
      </w:pPr>
    </w:p>
    <w:p w:rsidR="00A16474" w:rsidRDefault="00A16474" w:rsidP="00C4127E">
      <w:pPr>
        <w:pStyle w:val="ListParagraph"/>
        <w:spacing w:before="100" w:beforeAutospacing="1" w:after="100" w:afterAutospacing="1" w:line="240" w:lineRule="auto"/>
        <w:ind w:left="1440"/>
        <w:jc w:val="both"/>
        <w:rPr>
          <w:rFonts w:eastAsia="Times New Roman" w:cs="Times New Roman"/>
          <w:szCs w:val="24"/>
        </w:rPr>
      </w:pPr>
    </w:p>
    <w:p w:rsidR="00A16474" w:rsidRDefault="00A16474" w:rsidP="00C4127E">
      <w:pPr>
        <w:pStyle w:val="ListParagraph"/>
        <w:spacing w:before="100" w:beforeAutospacing="1" w:after="100" w:afterAutospacing="1" w:line="240" w:lineRule="auto"/>
        <w:ind w:left="1440"/>
        <w:jc w:val="both"/>
        <w:rPr>
          <w:rFonts w:eastAsia="Times New Roman" w:cs="Times New Roman"/>
          <w:szCs w:val="24"/>
        </w:rPr>
      </w:pPr>
    </w:p>
    <w:p w:rsidR="00A16474" w:rsidRDefault="00A16474" w:rsidP="00C4127E">
      <w:pPr>
        <w:pStyle w:val="ListParagraph"/>
        <w:spacing w:before="100" w:beforeAutospacing="1" w:after="100" w:afterAutospacing="1" w:line="240" w:lineRule="auto"/>
        <w:ind w:left="1440"/>
        <w:jc w:val="both"/>
        <w:rPr>
          <w:rFonts w:eastAsia="Times New Roman" w:cs="Times New Roman"/>
          <w:szCs w:val="24"/>
        </w:rPr>
      </w:pPr>
    </w:p>
    <w:p w:rsidR="00A16474" w:rsidRDefault="00A16474" w:rsidP="00C4127E">
      <w:pPr>
        <w:pStyle w:val="ListParagraph"/>
        <w:spacing w:before="100" w:beforeAutospacing="1" w:after="100" w:afterAutospacing="1" w:line="240" w:lineRule="auto"/>
        <w:ind w:left="1440"/>
        <w:jc w:val="both"/>
        <w:rPr>
          <w:rFonts w:eastAsia="Times New Roman" w:cs="Times New Roman"/>
          <w:szCs w:val="24"/>
        </w:rPr>
      </w:pPr>
    </w:p>
    <w:p w:rsidR="00A16474" w:rsidRDefault="00A16474" w:rsidP="00C4127E">
      <w:pPr>
        <w:pStyle w:val="ListParagraph"/>
        <w:spacing w:before="100" w:beforeAutospacing="1" w:after="100" w:afterAutospacing="1" w:line="240" w:lineRule="auto"/>
        <w:ind w:left="1440"/>
        <w:jc w:val="both"/>
        <w:rPr>
          <w:rFonts w:eastAsia="Times New Roman" w:cs="Times New Roman"/>
          <w:szCs w:val="24"/>
        </w:rPr>
      </w:pPr>
    </w:p>
    <w:p w:rsidR="00A16474" w:rsidRDefault="00A16474" w:rsidP="00C4127E">
      <w:pPr>
        <w:pStyle w:val="ListParagraph"/>
        <w:spacing w:before="100" w:beforeAutospacing="1" w:after="100" w:afterAutospacing="1" w:line="240" w:lineRule="auto"/>
        <w:ind w:left="1440"/>
        <w:jc w:val="both"/>
        <w:rPr>
          <w:rFonts w:eastAsia="Times New Roman" w:cs="Times New Roman"/>
          <w:szCs w:val="24"/>
        </w:rPr>
      </w:pPr>
    </w:p>
    <w:p w:rsidR="00A16474" w:rsidRDefault="00A16474" w:rsidP="00C4127E">
      <w:pPr>
        <w:pStyle w:val="ListParagraph"/>
        <w:spacing w:before="100" w:beforeAutospacing="1" w:after="100" w:afterAutospacing="1" w:line="240" w:lineRule="auto"/>
        <w:ind w:left="1440"/>
        <w:jc w:val="both"/>
        <w:rPr>
          <w:rFonts w:eastAsia="Times New Roman" w:cs="Times New Roman"/>
          <w:szCs w:val="24"/>
        </w:rPr>
      </w:pPr>
    </w:p>
    <w:p w:rsidR="00A16474" w:rsidRPr="00F31CEF" w:rsidRDefault="00A16474" w:rsidP="00C4127E">
      <w:pPr>
        <w:pStyle w:val="ListParagraph"/>
        <w:spacing w:before="100" w:beforeAutospacing="1" w:after="100" w:afterAutospacing="1" w:line="240" w:lineRule="auto"/>
        <w:ind w:left="1440"/>
        <w:jc w:val="both"/>
        <w:rPr>
          <w:rFonts w:eastAsia="Times New Roman" w:cs="Times New Roman"/>
          <w:szCs w:val="24"/>
        </w:rPr>
      </w:pPr>
    </w:p>
    <w:p w:rsidR="00B53881" w:rsidRDefault="00B53881" w:rsidP="000B0906">
      <w:pPr>
        <w:spacing w:after="0" w:line="240" w:lineRule="auto"/>
        <w:jc w:val="both"/>
      </w:pPr>
    </w:p>
    <w:p w:rsidR="00A16474" w:rsidRDefault="005C261D" w:rsidP="00A16474">
      <w:pPr>
        <w:spacing w:after="0" w:line="240" w:lineRule="auto"/>
        <w:jc w:val="center"/>
        <w:rPr>
          <w:b/>
        </w:rPr>
      </w:pPr>
      <w:r w:rsidRPr="005C261D">
        <w:rPr>
          <w:b/>
        </w:rPr>
        <w:lastRenderedPageBreak/>
        <w:t>Admin Use Case Diagram</w:t>
      </w:r>
    </w:p>
    <w:p w:rsidR="00A16474" w:rsidRDefault="00A16474" w:rsidP="00A16474">
      <w:pPr>
        <w:spacing w:after="0" w:line="240" w:lineRule="auto"/>
        <w:jc w:val="center"/>
        <w:rPr>
          <w:b/>
        </w:rPr>
      </w:pPr>
    </w:p>
    <w:p w:rsidR="00A16474" w:rsidRDefault="00A16474" w:rsidP="00A16474">
      <w:pPr>
        <w:spacing w:after="0" w:line="240" w:lineRule="auto"/>
        <w:jc w:val="center"/>
        <w:rPr>
          <w:b/>
        </w:rPr>
      </w:pPr>
    </w:p>
    <w:p w:rsidR="00A16474" w:rsidRDefault="00A16474" w:rsidP="00A16474">
      <w:pPr>
        <w:spacing w:after="0" w:line="240" w:lineRule="auto"/>
        <w:jc w:val="center"/>
        <w:rPr>
          <w:b/>
        </w:rPr>
      </w:pPr>
    </w:p>
    <w:p w:rsidR="00A16474" w:rsidRDefault="00A16474" w:rsidP="00A16474">
      <w:pPr>
        <w:spacing w:after="0" w:line="240" w:lineRule="auto"/>
        <w:jc w:val="center"/>
        <w:rPr>
          <w:b/>
        </w:rPr>
      </w:pPr>
    </w:p>
    <w:p w:rsidR="00A16474" w:rsidRDefault="00A16474" w:rsidP="00A16474">
      <w:pPr>
        <w:spacing w:after="0" w:line="240" w:lineRule="auto"/>
        <w:rPr>
          <w:b/>
        </w:rPr>
      </w:pPr>
    </w:p>
    <w:p w:rsidR="00A16474" w:rsidRDefault="00A16474" w:rsidP="00A16474">
      <w:pPr>
        <w:spacing w:after="0" w:line="240" w:lineRule="auto"/>
        <w:jc w:val="center"/>
        <w:rPr>
          <w:b/>
        </w:rPr>
      </w:pPr>
      <w:r>
        <w:rPr>
          <w:b/>
          <w:noProof/>
        </w:rPr>
        <mc:AlternateContent>
          <mc:Choice Requires="wps">
            <w:drawing>
              <wp:anchor distT="0" distB="0" distL="114300" distR="114300" simplePos="0" relativeHeight="251661824" behindDoc="0" locked="0" layoutInCell="1" allowOverlap="1">
                <wp:simplePos x="0" y="0"/>
                <wp:positionH relativeFrom="column">
                  <wp:posOffset>1394460</wp:posOffset>
                </wp:positionH>
                <wp:positionV relativeFrom="paragraph">
                  <wp:posOffset>160020</wp:posOffset>
                </wp:positionV>
                <wp:extent cx="4206240" cy="5646420"/>
                <wp:effectExtent l="57150" t="19050" r="80010" b="87630"/>
                <wp:wrapNone/>
                <wp:docPr id="63" name="Rectangle 63"/>
                <wp:cNvGraphicFramePr/>
                <a:graphic xmlns:a="http://schemas.openxmlformats.org/drawingml/2006/main">
                  <a:graphicData uri="http://schemas.microsoft.com/office/word/2010/wordprocessingShape">
                    <wps:wsp>
                      <wps:cNvSpPr/>
                      <wps:spPr>
                        <a:xfrm>
                          <a:off x="0" y="0"/>
                          <a:ext cx="4206240" cy="564642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40A5B9" id="Rectangle 63" o:spid="_x0000_s1026" style="position:absolute;margin-left:109.8pt;margin-top:12.6pt;width:331.2pt;height:444.6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" filled="f" strokecolor="black [3213]">
                <v:shadow on="t" color="black" opacity="22937f" origin=",.5" offset="0,.63889mm"/>
              </v:rect>
            </w:pict>
          </mc:Fallback>
        </mc:AlternateContent>
      </w:r>
    </w:p>
    <w:p w:rsidR="00A16474" w:rsidRDefault="00A16474" w:rsidP="00A16474">
      <w:pPr>
        <w:spacing w:after="0" w:line="240" w:lineRule="auto"/>
        <w:jc w:val="center"/>
        <w:rPr>
          <w:b/>
        </w:rPr>
      </w:pPr>
    </w:p>
    <w:p w:rsidR="00A16474" w:rsidRPr="00A16474" w:rsidRDefault="00A16474" w:rsidP="00A16474">
      <w:pPr>
        <w:spacing w:after="0" w:line="240" w:lineRule="auto"/>
        <w:jc w:val="center"/>
        <w:rPr>
          <w:b/>
        </w:rPr>
      </w:pPr>
      <w:r w:rsidRPr="00A16474">
        <w:rPr>
          <w:b/>
        </w:rPr>
        <w:drawing>
          <wp:inline distT="0" distB="0" distL="0" distR="0" wp14:anchorId="03A8FC84" wp14:editId="25B4983E">
            <wp:extent cx="5943600" cy="52063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06365"/>
                    </a:xfrm>
                    <a:prstGeom prst="rect">
                      <a:avLst/>
                    </a:prstGeom>
                  </pic:spPr>
                </pic:pic>
              </a:graphicData>
            </a:graphic>
          </wp:inline>
        </w:drawing>
      </w:r>
    </w:p>
    <w:p w:rsidR="00D3722E" w:rsidRDefault="00D3722E" w:rsidP="000B0906">
      <w:pPr>
        <w:spacing w:after="0" w:line="240" w:lineRule="auto"/>
        <w:jc w:val="both"/>
      </w:pPr>
    </w:p>
    <w:p w:rsidR="00A16474" w:rsidRDefault="00A16474" w:rsidP="000B0906">
      <w:pPr>
        <w:spacing w:after="0" w:line="240" w:lineRule="auto"/>
        <w:jc w:val="both"/>
      </w:pPr>
    </w:p>
    <w:p w:rsidR="00A16474" w:rsidRDefault="00A16474" w:rsidP="000B0906">
      <w:pPr>
        <w:spacing w:after="0" w:line="240" w:lineRule="auto"/>
        <w:jc w:val="both"/>
      </w:pPr>
    </w:p>
    <w:p w:rsidR="00A16474" w:rsidRDefault="00A16474" w:rsidP="000B0906">
      <w:pPr>
        <w:spacing w:after="0" w:line="240" w:lineRule="auto"/>
        <w:jc w:val="both"/>
      </w:pPr>
    </w:p>
    <w:p w:rsidR="00A16474" w:rsidRDefault="00A16474" w:rsidP="000B0906">
      <w:pPr>
        <w:spacing w:after="0" w:line="240" w:lineRule="auto"/>
        <w:jc w:val="both"/>
      </w:pPr>
    </w:p>
    <w:p w:rsidR="00A16474" w:rsidRDefault="00A16474" w:rsidP="000B0906">
      <w:pPr>
        <w:spacing w:after="0" w:line="240" w:lineRule="auto"/>
        <w:jc w:val="both"/>
      </w:pPr>
    </w:p>
    <w:p w:rsidR="00A16474" w:rsidRDefault="00A16474" w:rsidP="000B0906">
      <w:pPr>
        <w:spacing w:after="0" w:line="240" w:lineRule="auto"/>
        <w:jc w:val="both"/>
      </w:pPr>
    </w:p>
    <w:p w:rsidR="00A16474" w:rsidRDefault="00A16474" w:rsidP="000B0906">
      <w:pPr>
        <w:spacing w:after="0" w:line="240" w:lineRule="auto"/>
        <w:jc w:val="both"/>
      </w:pPr>
    </w:p>
    <w:p w:rsidR="00A16474" w:rsidRDefault="00A16474" w:rsidP="000B0906">
      <w:pPr>
        <w:spacing w:after="0" w:line="240" w:lineRule="auto"/>
        <w:jc w:val="both"/>
      </w:pPr>
    </w:p>
    <w:p w:rsidR="00B53881" w:rsidRPr="00D3722E" w:rsidRDefault="005C261D" w:rsidP="00FF6CCD">
      <w:pPr>
        <w:pStyle w:val="ListParagraph"/>
        <w:numPr>
          <w:ilvl w:val="0"/>
          <w:numId w:val="12"/>
        </w:numPr>
        <w:spacing w:after="0" w:line="240" w:lineRule="auto"/>
        <w:jc w:val="both"/>
        <w:rPr>
          <w:b/>
        </w:rPr>
      </w:pPr>
      <w:r w:rsidRPr="00D3722E">
        <w:rPr>
          <w:b/>
        </w:rPr>
        <w:lastRenderedPageBreak/>
        <w:t>User Use Cases:</w:t>
      </w:r>
    </w:p>
    <w:p w:rsidR="00D3722E" w:rsidRPr="00D3722E" w:rsidRDefault="00D3722E" w:rsidP="00D3722E">
      <w:pPr>
        <w:spacing w:after="0" w:line="240" w:lineRule="auto"/>
        <w:jc w:val="both"/>
        <w:rPr>
          <w:b/>
        </w:rPr>
      </w:pPr>
    </w:p>
    <w:p w:rsidR="005C261D" w:rsidRDefault="005C261D" w:rsidP="005C261D">
      <w:pPr>
        <w:pStyle w:val="ListParagraph"/>
        <w:spacing w:after="0" w:line="240" w:lineRule="auto"/>
        <w:jc w:val="both"/>
        <w:rPr>
          <w:b/>
        </w:rPr>
      </w:pPr>
    </w:p>
    <w:p w:rsidR="005C261D" w:rsidRPr="00A16474" w:rsidRDefault="005C261D" w:rsidP="00FF6CCD">
      <w:pPr>
        <w:pStyle w:val="ListParagraph"/>
        <w:numPr>
          <w:ilvl w:val="0"/>
          <w:numId w:val="14"/>
        </w:numPr>
        <w:jc w:val="both"/>
        <w:rPr>
          <w:sz w:val="22"/>
        </w:rPr>
      </w:pPr>
      <w:r w:rsidRPr="005C261D">
        <w:rPr>
          <w:b/>
        </w:rPr>
        <w:t>Book Browsing and Searching</w:t>
      </w:r>
      <w:r>
        <w:t xml:space="preserve"> (View books by category (title, author, price range, etc.). Filters (price, rating, publication year).) </w:t>
      </w:r>
    </w:p>
    <w:p w:rsidR="005C261D" w:rsidRDefault="005C261D" w:rsidP="00FF6CCD">
      <w:pPr>
        <w:pStyle w:val="ListParagraph"/>
        <w:numPr>
          <w:ilvl w:val="0"/>
          <w:numId w:val="14"/>
        </w:numPr>
        <w:jc w:val="both"/>
      </w:pPr>
      <w:r w:rsidRPr="005C261D">
        <w:rPr>
          <w:b/>
        </w:rPr>
        <w:t>Shopping Cart</w:t>
      </w:r>
      <w:r>
        <w:t xml:space="preserve"> (Add to cart, update quantity in cart, remove items from cart. Save for later option.) </w:t>
      </w:r>
    </w:p>
    <w:p w:rsidR="005C261D" w:rsidRDefault="005C261D" w:rsidP="00FF6CCD">
      <w:pPr>
        <w:pStyle w:val="ListParagraph"/>
        <w:numPr>
          <w:ilvl w:val="0"/>
          <w:numId w:val="14"/>
        </w:numPr>
        <w:jc w:val="both"/>
      </w:pPr>
      <w:r w:rsidRPr="005C261D">
        <w:rPr>
          <w:b/>
        </w:rPr>
        <w:t>Checkout Process</w:t>
      </w:r>
      <w:r>
        <w:t xml:space="preserve"> (Address input form and payment method selection (cash on delivery or online payment simulation). Order summary and confirmation.) </w:t>
      </w:r>
    </w:p>
    <w:p w:rsidR="005C261D" w:rsidRDefault="005C261D" w:rsidP="00FF6CCD">
      <w:pPr>
        <w:pStyle w:val="ListParagraph"/>
        <w:numPr>
          <w:ilvl w:val="0"/>
          <w:numId w:val="14"/>
        </w:numPr>
        <w:jc w:val="both"/>
      </w:pPr>
      <w:r w:rsidRPr="005C261D">
        <w:rPr>
          <w:b/>
        </w:rPr>
        <w:t>User Account</w:t>
      </w:r>
      <w:r w:rsidR="00A16474">
        <w:rPr>
          <w:b/>
        </w:rPr>
        <w:t xml:space="preserve"> Management</w:t>
      </w:r>
      <w:r>
        <w:t xml:space="preserve"> (Sign up, log in, and logout functionality. Manage profile (update personal information, password). View order history.)</w:t>
      </w:r>
    </w:p>
    <w:p w:rsidR="005C261D" w:rsidRDefault="005C261D" w:rsidP="00FF6CCD">
      <w:pPr>
        <w:pStyle w:val="ListParagraph"/>
        <w:numPr>
          <w:ilvl w:val="0"/>
          <w:numId w:val="14"/>
        </w:numPr>
        <w:jc w:val="both"/>
      </w:pPr>
      <w:r w:rsidRPr="005C261D">
        <w:rPr>
          <w:b/>
        </w:rPr>
        <w:t>Wishlist</w:t>
      </w:r>
      <w:r>
        <w:t xml:space="preserve"> (Add books to a Wishlist for future reference.) </w:t>
      </w:r>
    </w:p>
    <w:p w:rsidR="005C261D" w:rsidRDefault="005C261D" w:rsidP="00FF6CCD">
      <w:pPr>
        <w:pStyle w:val="ListParagraph"/>
        <w:numPr>
          <w:ilvl w:val="0"/>
          <w:numId w:val="14"/>
        </w:numPr>
        <w:jc w:val="both"/>
      </w:pPr>
      <w:r w:rsidRPr="005C261D">
        <w:rPr>
          <w:b/>
        </w:rPr>
        <w:t>Book Reviews</w:t>
      </w:r>
      <w:r>
        <w:t xml:space="preserve"> (Users can leave ratings and reviews for books.)</w:t>
      </w:r>
    </w:p>
    <w:p w:rsidR="00C4127E" w:rsidRDefault="005C261D" w:rsidP="00FF6CCD">
      <w:pPr>
        <w:pStyle w:val="ListParagraph"/>
        <w:numPr>
          <w:ilvl w:val="0"/>
          <w:numId w:val="14"/>
        </w:numPr>
        <w:jc w:val="both"/>
      </w:pPr>
      <w:r w:rsidRPr="005C261D">
        <w:rPr>
          <w:b/>
        </w:rPr>
        <w:t xml:space="preserve">Send Message: </w:t>
      </w:r>
      <w:r>
        <w:t>User can send message to contact admin.</w:t>
      </w:r>
    </w:p>
    <w:p w:rsidR="00C4127E" w:rsidRDefault="00C4127E" w:rsidP="00C4127E">
      <w:pPr>
        <w:pStyle w:val="ListParagraph"/>
        <w:ind w:left="1080"/>
        <w:jc w:val="both"/>
      </w:pPr>
    </w:p>
    <w:p w:rsidR="00C4127E" w:rsidRPr="00C4127E" w:rsidRDefault="00C4127E" w:rsidP="00FF6CCD">
      <w:pPr>
        <w:pStyle w:val="ListParagraph"/>
        <w:numPr>
          <w:ilvl w:val="0"/>
          <w:numId w:val="12"/>
        </w:numPr>
        <w:spacing w:after="0" w:line="240" w:lineRule="auto"/>
        <w:jc w:val="both"/>
        <w:rPr>
          <w:b/>
        </w:rPr>
      </w:pPr>
      <w:r w:rsidRPr="00C4127E">
        <w:rPr>
          <w:b/>
        </w:rPr>
        <w:t xml:space="preserve">User </w:t>
      </w:r>
      <w:proofErr w:type="spellStart"/>
      <w:r w:rsidRPr="00C4127E">
        <w:rPr>
          <w:b/>
        </w:rPr>
        <w:t>User</w:t>
      </w:r>
      <w:proofErr w:type="spellEnd"/>
      <w:r w:rsidRPr="00C4127E">
        <w:rPr>
          <w:b/>
        </w:rPr>
        <w:t xml:space="preserve"> Stories:</w:t>
      </w:r>
    </w:p>
    <w:p w:rsidR="00C4127E" w:rsidRPr="00C4127E" w:rsidRDefault="00C4127E" w:rsidP="00FF6CCD">
      <w:pPr>
        <w:numPr>
          <w:ilvl w:val="0"/>
          <w:numId w:val="28"/>
        </w:numPr>
        <w:tabs>
          <w:tab w:val="clear" w:pos="720"/>
          <w:tab w:val="num" w:pos="1440"/>
        </w:tabs>
        <w:spacing w:before="100" w:beforeAutospacing="1" w:after="100" w:afterAutospacing="1" w:line="240" w:lineRule="auto"/>
        <w:ind w:left="1440"/>
        <w:jc w:val="both"/>
        <w:rPr>
          <w:rFonts w:eastAsia="Times New Roman" w:cs="Times New Roman"/>
          <w:szCs w:val="24"/>
        </w:rPr>
      </w:pPr>
      <w:r w:rsidRPr="00C4127E">
        <w:rPr>
          <w:rFonts w:eastAsia="Times New Roman" w:cs="Times New Roman"/>
          <w:b/>
          <w:bCs/>
          <w:szCs w:val="24"/>
        </w:rPr>
        <w:t>Book Browsing and Searching</w:t>
      </w:r>
      <w:r>
        <w:rPr>
          <w:rFonts w:eastAsia="Times New Roman" w:cs="Times New Roman"/>
          <w:szCs w:val="24"/>
        </w:rPr>
        <w:t xml:space="preserve">: </w:t>
      </w:r>
      <w:r w:rsidRPr="00C4127E">
        <w:rPr>
          <w:rFonts w:eastAsia="Times New Roman" w:cs="Times New Roman"/>
          <w:szCs w:val="24"/>
        </w:rPr>
        <w:t>As a user, I want to browse books by categories and use filters like price, rating, and publication year so that I can quickly find books of interest.</w:t>
      </w:r>
    </w:p>
    <w:p w:rsidR="00C4127E" w:rsidRPr="00C4127E" w:rsidRDefault="00C4127E" w:rsidP="00FF6CCD">
      <w:pPr>
        <w:numPr>
          <w:ilvl w:val="0"/>
          <w:numId w:val="28"/>
        </w:numPr>
        <w:tabs>
          <w:tab w:val="clear" w:pos="720"/>
          <w:tab w:val="num" w:pos="1440"/>
        </w:tabs>
        <w:spacing w:before="100" w:beforeAutospacing="1" w:after="100" w:afterAutospacing="1" w:line="240" w:lineRule="auto"/>
        <w:ind w:left="1440"/>
        <w:jc w:val="both"/>
        <w:rPr>
          <w:rFonts w:eastAsia="Times New Roman" w:cs="Times New Roman"/>
          <w:szCs w:val="24"/>
        </w:rPr>
      </w:pPr>
      <w:r w:rsidRPr="00C4127E">
        <w:rPr>
          <w:rFonts w:eastAsia="Times New Roman" w:cs="Times New Roman"/>
          <w:b/>
          <w:bCs/>
          <w:szCs w:val="24"/>
        </w:rPr>
        <w:t>Shopping Cart and Wishlist</w:t>
      </w:r>
      <w:r>
        <w:rPr>
          <w:rFonts w:eastAsia="Times New Roman" w:cs="Times New Roman"/>
          <w:szCs w:val="24"/>
        </w:rPr>
        <w:t xml:space="preserve">: </w:t>
      </w:r>
      <w:r w:rsidRPr="00C4127E">
        <w:rPr>
          <w:rFonts w:eastAsia="Times New Roman" w:cs="Times New Roman"/>
          <w:szCs w:val="24"/>
        </w:rPr>
        <w:t xml:space="preserve">As a user, I want to add books to my cart or </w:t>
      </w:r>
      <w:r>
        <w:rPr>
          <w:rFonts w:eastAsia="Times New Roman" w:cs="Times New Roman"/>
          <w:szCs w:val="24"/>
        </w:rPr>
        <w:t>W</w:t>
      </w:r>
      <w:r w:rsidRPr="00C4127E">
        <w:rPr>
          <w:rFonts w:eastAsia="Times New Roman" w:cs="Times New Roman"/>
          <w:szCs w:val="24"/>
        </w:rPr>
        <w:t>ishlist, update quantities, and save items for later so that I can organize my purchases conveniently.</w:t>
      </w:r>
    </w:p>
    <w:p w:rsidR="00C4127E" w:rsidRPr="00C4127E" w:rsidRDefault="00C4127E" w:rsidP="00FF6CCD">
      <w:pPr>
        <w:numPr>
          <w:ilvl w:val="0"/>
          <w:numId w:val="28"/>
        </w:numPr>
        <w:tabs>
          <w:tab w:val="clear" w:pos="720"/>
          <w:tab w:val="num" w:pos="1440"/>
        </w:tabs>
        <w:spacing w:before="100" w:beforeAutospacing="1" w:after="100" w:afterAutospacing="1" w:line="240" w:lineRule="auto"/>
        <w:ind w:left="1440"/>
        <w:jc w:val="both"/>
        <w:rPr>
          <w:rFonts w:eastAsia="Times New Roman" w:cs="Times New Roman"/>
          <w:szCs w:val="24"/>
        </w:rPr>
      </w:pPr>
      <w:r w:rsidRPr="00C4127E">
        <w:rPr>
          <w:rFonts w:eastAsia="Times New Roman" w:cs="Times New Roman"/>
          <w:b/>
          <w:bCs/>
          <w:szCs w:val="24"/>
        </w:rPr>
        <w:t>Checkout Process</w:t>
      </w:r>
      <w:r>
        <w:rPr>
          <w:rFonts w:eastAsia="Times New Roman" w:cs="Times New Roman"/>
          <w:szCs w:val="24"/>
        </w:rPr>
        <w:t xml:space="preserve">: </w:t>
      </w:r>
      <w:r w:rsidRPr="00C4127E">
        <w:rPr>
          <w:rFonts w:eastAsia="Times New Roman" w:cs="Times New Roman"/>
          <w:szCs w:val="24"/>
        </w:rPr>
        <w:t>As a user, I want to provide my address and select a payment method to confirm my order, so that I can complete my purchase efficiently.</w:t>
      </w:r>
    </w:p>
    <w:p w:rsidR="00C4127E" w:rsidRPr="00C4127E" w:rsidRDefault="00C4127E" w:rsidP="00FF6CCD">
      <w:pPr>
        <w:numPr>
          <w:ilvl w:val="0"/>
          <w:numId w:val="28"/>
        </w:numPr>
        <w:tabs>
          <w:tab w:val="clear" w:pos="720"/>
          <w:tab w:val="num" w:pos="1440"/>
        </w:tabs>
        <w:spacing w:before="100" w:beforeAutospacing="1" w:after="100" w:afterAutospacing="1" w:line="240" w:lineRule="auto"/>
        <w:ind w:left="1440"/>
        <w:jc w:val="both"/>
        <w:rPr>
          <w:rFonts w:eastAsia="Times New Roman" w:cs="Times New Roman"/>
          <w:szCs w:val="24"/>
        </w:rPr>
      </w:pPr>
      <w:r w:rsidRPr="00C4127E">
        <w:rPr>
          <w:rFonts w:eastAsia="Times New Roman" w:cs="Times New Roman"/>
          <w:b/>
          <w:bCs/>
          <w:szCs w:val="24"/>
        </w:rPr>
        <w:t>User Account and Interaction</w:t>
      </w:r>
      <w:r>
        <w:rPr>
          <w:rFonts w:eastAsia="Times New Roman" w:cs="Times New Roman"/>
          <w:szCs w:val="24"/>
        </w:rPr>
        <w:t xml:space="preserve">: </w:t>
      </w:r>
      <w:r w:rsidRPr="00C4127E">
        <w:rPr>
          <w:rFonts w:eastAsia="Times New Roman" w:cs="Times New Roman"/>
          <w:szCs w:val="24"/>
        </w:rPr>
        <w:t>As a user, I want to sign up, log in, manage my profile, view my order history, and contact the admin so that I can personalize my experience and resolve issues effectively.</w:t>
      </w:r>
    </w:p>
    <w:p w:rsidR="005C261D" w:rsidRDefault="005C261D" w:rsidP="005C261D">
      <w:pPr>
        <w:pStyle w:val="ListParagraph"/>
        <w:spacing w:after="0" w:line="240" w:lineRule="auto"/>
        <w:jc w:val="both"/>
        <w:rPr>
          <w:b/>
        </w:rPr>
      </w:pPr>
    </w:p>
    <w:p w:rsidR="005C261D" w:rsidRPr="005C261D" w:rsidRDefault="005C261D" w:rsidP="005C261D">
      <w:pPr>
        <w:pStyle w:val="ListParagraph"/>
        <w:spacing w:after="0" w:line="240" w:lineRule="auto"/>
        <w:jc w:val="both"/>
      </w:pPr>
    </w:p>
    <w:p w:rsidR="00BE6BD8" w:rsidRDefault="00BE6BD8" w:rsidP="000B0906">
      <w:pPr>
        <w:spacing w:after="0" w:line="240" w:lineRule="auto"/>
        <w:jc w:val="both"/>
      </w:pPr>
      <w:r w:rsidRPr="00BE6BD8">
        <w:rPr>
          <w:noProof/>
        </w:rPr>
        <w:lastRenderedPageBreak/>
        <w:drawing>
          <wp:anchor distT="0" distB="0" distL="114300" distR="114300" simplePos="0" relativeHeight="251657728" behindDoc="0" locked="0" layoutInCell="1" allowOverlap="1" wp14:anchorId="5C7116ED">
            <wp:simplePos x="914400" y="914400"/>
            <wp:positionH relativeFrom="margin">
              <wp:align>center</wp:align>
            </wp:positionH>
            <wp:positionV relativeFrom="margin">
              <wp:align>center</wp:align>
            </wp:positionV>
            <wp:extent cx="5943600" cy="6838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838950"/>
                    </a:xfrm>
                    <a:prstGeom prst="rect">
                      <a:avLst/>
                    </a:prstGeom>
                  </pic:spPr>
                </pic:pic>
              </a:graphicData>
            </a:graphic>
          </wp:anchor>
        </w:drawing>
      </w:r>
    </w:p>
    <w:p w:rsidR="005C261D" w:rsidRDefault="005C261D" w:rsidP="000B0906">
      <w:pPr>
        <w:spacing w:after="0" w:line="240" w:lineRule="auto"/>
        <w:jc w:val="both"/>
      </w:pPr>
    </w:p>
    <w:p w:rsidR="005C261D" w:rsidRDefault="000D5A40" w:rsidP="000B0906">
      <w:pPr>
        <w:spacing w:after="0" w:line="240" w:lineRule="auto"/>
        <w:jc w:val="both"/>
      </w:pPr>
      <w:r>
        <w:rPr>
          <w:noProof/>
        </w:rPr>
        <mc:AlternateContent>
          <mc:Choice Requires="wps">
            <w:drawing>
              <wp:anchor distT="0" distB="0" distL="114300" distR="114300" simplePos="0" relativeHeight="251659776" behindDoc="0" locked="0" layoutInCell="1" allowOverlap="1">
                <wp:simplePos x="0" y="0"/>
                <wp:positionH relativeFrom="column">
                  <wp:posOffset>820271</wp:posOffset>
                </wp:positionH>
                <wp:positionV relativeFrom="paragraph">
                  <wp:posOffset>429409</wp:posOffset>
                </wp:positionV>
                <wp:extent cx="5042647" cy="6736977"/>
                <wp:effectExtent l="57150" t="19050" r="81915" b="102235"/>
                <wp:wrapNone/>
                <wp:docPr id="59" name="Rectangle 59"/>
                <wp:cNvGraphicFramePr/>
                <a:graphic xmlns:a="http://schemas.openxmlformats.org/drawingml/2006/main">
                  <a:graphicData uri="http://schemas.microsoft.com/office/word/2010/wordprocessingShape">
                    <wps:wsp>
                      <wps:cNvSpPr/>
                      <wps:spPr>
                        <a:xfrm>
                          <a:off x="0" y="0"/>
                          <a:ext cx="5042647" cy="6736977"/>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0E16D7" id="Rectangle 59" o:spid="_x0000_s1026" style="position:absolute;margin-left:64.6pt;margin-top:33.8pt;width:397.05pt;height:530.4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" filled="f" strokecolor="black [3213]">
                <v:shadow on="t" color="black" opacity="22937f" origin=",.5" offset="0,.63889mm"/>
              </v:rect>
            </w:pict>
          </mc:Fallback>
        </mc:AlternateContent>
      </w:r>
    </w:p>
    <w:p w:rsidR="005C261D" w:rsidRDefault="005C261D" w:rsidP="005C261D">
      <w:pPr>
        <w:spacing w:after="0" w:line="240" w:lineRule="auto"/>
        <w:jc w:val="center"/>
        <w:rPr>
          <w:b/>
        </w:rPr>
      </w:pPr>
    </w:p>
    <w:p w:rsidR="006E59A2" w:rsidRDefault="006E59A2" w:rsidP="005C261D">
      <w:pPr>
        <w:spacing w:after="0" w:line="240" w:lineRule="auto"/>
        <w:jc w:val="center"/>
        <w:rPr>
          <w:b/>
        </w:rPr>
      </w:pPr>
    </w:p>
    <w:p w:rsidR="005C261D" w:rsidRPr="006E59A2" w:rsidRDefault="005C261D" w:rsidP="006E59A2">
      <w:pPr>
        <w:spacing w:after="0" w:line="240" w:lineRule="auto"/>
        <w:jc w:val="center"/>
        <w:rPr>
          <w:b/>
        </w:rPr>
      </w:pPr>
      <w:r>
        <w:rPr>
          <w:b/>
        </w:rPr>
        <w:t xml:space="preserve">User </w:t>
      </w:r>
      <w:r w:rsidRPr="005C261D">
        <w:rPr>
          <w:b/>
        </w:rPr>
        <w:t>Use Case Diagram</w:t>
      </w:r>
    </w:p>
    <w:p w:rsidR="005E7BA4" w:rsidRDefault="004F053E" w:rsidP="000B0906">
      <w:pPr>
        <w:pStyle w:val="Heading2"/>
        <w:spacing w:line="240" w:lineRule="auto"/>
        <w:jc w:val="both"/>
      </w:pPr>
      <w:bookmarkStart w:id="28" w:name="_Toc185805631"/>
      <w:r>
        <w:lastRenderedPageBreak/>
        <w:t>Assumptions/Constraints</w:t>
      </w:r>
      <w:bookmarkEnd w:id="28"/>
    </w:p>
    <w:p w:rsidR="000B0906" w:rsidRDefault="004F053E" w:rsidP="00FF6CCD">
      <w:pPr>
        <w:pStyle w:val="ListParagraph"/>
        <w:numPr>
          <w:ilvl w:val="0"/>
          <w:numId w:val="9"/>
        </w:numPr>
        <w:spacing w:after="0" w:line="240" w:lineRule="auto"/>
      </w:pPr>
      <w:r>
        <w:t>The application assumes users have an internet connection.</w:t>
      </w:r>
    </w:p>
    <w:p w:rsidR="005E7BA4" w:rsidRDefault="004F053E" w:rsidP="00FF6CCD">
      <w:pPr>
        <w:pStyle w:val="ListParagraph"/>
        <w:numPr>
          <w:ilvl w:val="0"/>
          <w:numId w:val="9"/>
        </w:numPr>
        <w:spacing w:after="0" w:line="240" w:lineRule="auto"/>
      </w:pPr>
      <w:r>
        <w:t>Payment integration will be simulated without real transactions.</w:t>
      </w:r>
    </w:p>
    <w:p w:rsidR="00A16474" w:rsidRDefault="00A16474" w:rsidP="00FF6CCD">
      <w:pPr>
        <w:pStyle w:val="NormalWeb"/>
        <w:numPr>
          <w:ilvl w:val="0"/>
          <w:numId w:val="9"/>
        </w:numPr>
      </w:pPr>
      <w:r>
        <w:t>The application is designed for small-to-medium-sized businesses.</w:t>
      </w:r>
    </w:p>
    <w:p w:rsidR="005E7BA4" w:rsidRDefault="003C0B4A" w:rsidP="000B0906">
      <w:pPr>
        <w:pStyle w:val="Heading1"/>
        <w:spacing w:line="240" w:lineRule="auto"/>
        <w:jc w:val="both"/>
      </w:pPr>
      <w:bookmarkStart w:id="29" w:name="_Toc185805632"/>
      <w:r>
        <w:t>4</w:t>
      </w:r>
      <w:r w:rsidR="004F053E">
        <w:t>. Project Plan</w:t>
      </w:r>
      <w:bookmarkEnd w:id="29"/>
    </w:p>
    <w:p w:rsidR="005A6B0B" w:rsidRDefault="004F053E" w:rsidP="002F14AE">
      <w:pPr>
        <w:pStyle w:val="Heading2"/>
        <w:spacing w:line="240" w:lineRule="auto"/>
        <w:jc w:val="both"/>
      </w:pPr>
      <w:bookmarkStart w:id="30" w:name="_Toc185805633"/>
      <w:r>
        <w:t>Timeline and Milestones</w:t>
      </w:r>
      <w:bookmarkEnd w:id="30"/>
    </w:p>
    <w:p w:rsidR="000B0906" w:rsidRDefault="000B0906" w:rsidP="000B0906">
      <w:pPr>
        <w:spacing w:after="0" w:line="240" w:lineRule="auto"/>
        <w:jc w:val="both"/>
      </w:pPr>
    </w:p>
    <w:tbl>
      <w:tblPr>
        <w:tblStyle w:val="TableGrid"/>
        <w:tblW w:w="0" w:type="auto"/>
        <w:tblLook w:val="04A0" w:firstRow="1" w:lastRow="0" w:firstColumn="1" w:lastColumn="0" w:noHBand="0" w:noVBand="1"/>
      </w:tblPr>
      <w:tblGrid>
        <w:gridCol w:w="3192"/>
        <w:gridCol w:w="3192"/>
        <w:gridCol w:w="3192"/>
      </w:tblGrid>
      <w:tr w:rsidR="005A6B0B" w:rsidTr="005A6B0B">
        <w:tc>
          <w:tcPr>
            <w:tcW w:w="3192" w:type="dxa"/>
          </w:tcPr>
          <w:p w:rsidR="005A6B0B" w:rsidRPr="005A6B0B" w:rsidRDefault="005A6B0B" w:rsidP="005A6B0B">
            <w:pPr>
              <w:jc w:val="center"/>
              <w:rPr>
                <w:b/>
              </w:rPr>
            </w:pPr>
            <w:r w:rsidRPr="005A6B0B">
              <w:rPr>
                <w:b/>
              </w:rPr>
              <w:t>Phases</w:t>
            </w:r>
          </w:p>
        </w:tc>
        <w:tc>
          <w:tcPr>
            <w:tcW w:w="3192" w:type="dxa"/>
          </w:tcPr>
          <w:p w:rsidR="005A6B0B" w:rsidRDefault="005A6B0B" w:rsidP="005A6B0B">
            <w:pPr>
              <w:jc w:val="center"/>
              <w:rPr>
                <w:b/>
              </w:rPr>
            </w:pPr>
            <w:r>
              <w:rPr>
                <w:b/>
              </w:rPr>
              <w:t>Tasks</w:t>
            </w:r>
          </w:p>
        </w:tc>
        <w:tc>
          <w:tcPr>
            <w:tcW w:w="3192" w:type="dxa"/>
          </w:tcPr>
          <w:p w:rsidR="005A6B0B" w:rsidRPr="005A6B0B" w:rsidRDefault="005A6B0B" w:rsidP="005A6B0B">
            <w:pPr>
              <w:jc w:val="center"/>
              <w:rPr>
                <w:b/>
              </w:rPr>
            </w:pPr>
            <w:r w:rsidRPr="005A6B0B">
              <w:rPr>
                <w:b/>
              </w:rPr>
              <w:t>Weekly Duration</w:t>
            </w:r>
          </w:p>
        </w:tc>
      </w:tr>
      <w:tr w:rsidR="005A6B0B" w:rsidTr="005A6B0B">
        <w:tc>
          <w:tcPr>
            <w:tcW w:w="3192" w:type="dxa"/>
          </w:tcPr>
          <w:p w:rsidR="005A6B0B" w:rsidRDefault="005A6B0B" w:rsidP="000B0906">
            <w:pPr>
              <w:jc w:val="both"/>
            </w:pPr>
            <w:r>
              <w:t>Phase 1</w:t>
            </w:r>
          </w:p>
        </w:tc>
        <w:tc>
          <w:tcPr>
            <w:tcW w:w="3192" w:type="dxa"/>
          </w:tcPr>
          <w:p w:rsidR="005A6B0B" w:rsidRPr="005A6B0B" w:rsidRDefault="005A6B0B" w:rsidP="000B0906">
            <w:pPr>
              <w:jc w:val="both"/>
              <w:rPr>
                <w:b/>
              </w:rPr>
            </w:pPr>
            <w:r>
              <w:rPr>
                <w:b/>
              </w:rPr>
              <w:t>UI/UX Design</w:t>
            </w:r>
          </w:p>
        </w:tc>
        <w:tc>
          <w:tcPr>
            <w:tcW w:w="3192" w:type="dxa"/>
          </w:tcPr>
          <w:p w:rsidR="005A6B0B" w:rsidRDefault="005A6B0B" w:rsidP="005A6B0B">
            <w:pPr>
              <w:jc w:val="center"/>
            </w:pPr>
            <w:r>
              <w:t>1-2</w:t>
            </w:r>
          </w:p>
        </w:tc>
      </w:tr>
      <w:tr w:rsidR="005A6B0B" w:rsidTr="005A6B0B">
        <w:tc>
          <w:tcPr>
            <w:tcW w:w="3192" w:type="dxa"/>
          </w:tcPr>
          <w:p w:rsidR="005A6B0B" w:rsidRDefault="005A6B0B" w:rsidP="000B0906">
            <w:pPr>
              <w:jc w:val="both"/>
            </w:pPr>
            <w:r>
              <w:t>Phase 2</w:t>
            </w:r>
          </w:p>
        </w:tc>
        <w:tc>
          <w:tcPr>
            <w:tcW w:w="3192" w:type="dxa"/>
          </w:tcPr>
          <w:p w:rsidR="005A6B0B" w:rsidRPr="005A6B0B" w:rsidRDefault="005A6B0B" w:rsidP="000B0906">
            <w:pPr>
              <w:jc w:val="both"/>
              <w:rPr>
                <w:b/>
              </w:rPr>
            </w:pPr>
            <w:r>
              <w:rPr>
                <w:b/>
              </w:rPr>
              <w:t>Frontend Implementation</w:t>
            </w:r>
          </w:p>
        </w:tc>
        <w:tc>
          <w:tcPr>
            <w:tcW w:w="3192" w:type="dxa"/>
          </w:tcPr>
          <w:p w:rsidR="005A6B0B" w:rsidRDefault="005A6B0B" w:rsidP="005A6B0B">
            <w:pPr>
              <w:jc w:val="center"/>
            </w:pPr>
            <w:r>
              <w:t>3-4</w:t>
            </w:r>
          </w:p>
        </w:tc>
      </w:tr>
      <w:tr w:rsidR="005A6B0B" w:rsidTr="005A6B0B">
        <w:tc>
          <w:tcPr>
            <w:tcW w:w="3192" w:type="dxa"/>
          </w:tcPr>
          <w:p w:rsidR="005A6B0B" w:rsidRDefault="005A6B0B" w:rsidP="000B0906">
            <w:pPr>
              <w:jc w:val="both"/>
            </w:pPr>
            <w:r>
              <w:t>Phase 3</w:t>
            </w:r>
          </w:p>
        </w:tc>
        <w:tc>
          <w:tcPr>
            <w:tcW w:w="3192" w:type="dxa"/>
          </w:tcPr>
          <w:p w:rsidR="005A6B0B" w:rsidRPr="005A6B0B" w:rsidRDefault="005A6B0B" w:rsidP="000B0906">
            <w:pPr>
              <w:jc w:val="both"/>
              <w:rPr>
                <w:b/>
              </w:rPr>
            </w:pPr>
            <w:r>
              <w:rPr>
                <w:b/>
              </w:rPr>
              <w:t>Backend Setup</w:t>
            </w:r>
          </w:p>
        </w:tc>
        <w:tc>
          <w:tcPr>
            <w:tcW w:w="3192" w:type="dxa"/>
          </w:tcPr>
          <w:p w:rsidR="005A6B0B" w:rsidRDefault="005A6B0B" w:rsidP="005A6B0B">
            <w:pPr>
              <w:jc w:val="center"/>
            </w:pPr>
            <w:r>
              <w:t>5</w:t>
            </w:r>
          </w:p>
        </w:tc>
      </w:tr>
      <w:tr w:rsidR="005A6B0B" w:rsidTr="005A6B0B">
        <w:tc>
          <w:tcPr>
            <w:tcW w:w="3192" w:type="dxa"/>
          </w:tcPr>
          <w:p w:rsidR="005A6B0B" w:rsidRDefault="005A6B0B" w:rsidP="000B0906">
            <w:pPr>
              <w:jc w:val="both"/>
            </w:pPr>
            <w:r>
              <w:t>Phase 4</w:t>
            </w:r>
          </w:p>
        </w:tc>
        <w:tc>
          <w:tcPr>
            <w:tcW w:w="3192" w:type="dxa"/>
          </w:tcPr>
          <w:p w:rsidR="005A6B0B" w:rsidRPr="005A6B0B" w:rsidRDefault="005A6B0B" w:rsidP="000B0906">
            <w:pPr>
              <w:jc w:val="both"/>
              <w:rPr>
                <w:b/>
              </w:rPr>
            </w:pPr>
            <w:r w:rsidRPr="005A6B0B">
              <w:rPr>
                <w:b/>
              </w:rPr>
              <w:t>Incremental Integration</w:t>
            </w:r>
          </w:p>
        </w:tc>
        <w:tc>
          <w:tcPr>
            <w:tcW w:w="3192" w:type="dxa"/>
          </w:tcPr>
          <w:p w:rsidR="005A6B0B" w:rsidRDefault="005A6B0B" w:rsidP="005A6B0B">
            <w:pPr>
              <w:jc w:val="center"/>
            </w:pPr>
            <w:r>
              <w:t>6-7</w:t>
            </w:r>
          </w:p>
        </w:tc>
      </w:tr>
      <w:tr w:rsidR="005A6B0B" w:rsidTr="005A6B0B">
        <w:tc>
          <w:tcPr>
            <w:tcW w:w="3192" w:type="dxa"/>
          </w:tcPr>
          <w:p w:rsidR="005A6B0B" w:rsidRDefault="005A6B0B" w:rsidP="000B0906">
            <w:pPr>
              <w:jc w:val="both"/>
            </w:pPr>
            <w:r>
              <w:t>Phase 5</w:t>
            </w:r>
          </w:p>
        </w:tc>
        <w:tc>
          <w:tcPr>
            <w:tcW w:w="3192" w:type="dxa"/>
          </w:tcPr>
          <w:p w:rsidR="005A6B0B" w:rsidRPr="005A6B0B" w:rsidRDefault="005A6B0B" w:rsidP="000B0906">
            <w:pPr>
              <w:jc w:val="both"/>
              <w:rPr>
                <w:b/>
              </w:rPr>
            </w:pPr>
            <w:r w:rsidRPr="005A6B0B">
              <w:rPr>
                <w:b/>
              </w:rPr>
              <w:t>Testing and Deployment</w:t>
            </w:r>
          </w:p>
        </w:tc>
        <w:tc>
          <w:tcPr>
            <w:tcW w:w="3192" w:type="dxa"/>
          </w:tcPr>
          <w:p w:rsidR="005A6B0B" w:rsidRDefault="005A6B0B" w:rsidP="005A6B0B">
            <w:pPr>
              <w:jc w:val="center"/>
            </w:pPr>
            <w:r>
              <w:t>8</w:t>
            </w:r>
          </w:p>
        </w:tc>
      </w:tr>
    </w:tbl>
    <w:p w:rsidR="000B0906" w:rsidRDefault="000B0906" w:rsidP="000B0906">
      <w:pPr>
        <w:spacing w:after="0" w:line="240" w:lineRule="auto"/>
        <w:jc w:val="both"/>
      </w:pPr>
    </w:p>
    <w:p w:rsidR="00783758" w:rsidRPr="00783758" w:rsidRDefault="00783758" w:rsidP="00921D9F">
      <w:pPr>
        <w:spacing w:before="100" w:beforeAutospacing="1" w:after="100" w:afterAutospacing="1" w:line="240" w:lineRule="auto"/>
        <w:jc w:val="both"/>
        <w:rPr>
          <w:rFonts w:eastAsia="Times New Roman" w:cs="Times New Roman"/>
          <w:szCs w:val="24"/>
        </w:rPr>
      </w:pPr>
      <w:r w:rsidRPr="00783758">
        <w:rPr>
          <w:rFonts w:eastAsia="Times New Roman" w:cs="Times New Roman"/>
          <w:szCs w:val="24"/>
        </w:rPr>
        <w:t>The project is divided into weekly tasks</w:t>
      </w:r>
      <w:r w:rsidR="00C2381E">
        <w:rPr>
          <w:rFonts w:eastAsia="Times New Roman" w:cs="Times New Roman"/>
          <w:szCs w:val="24"/>
        </w:rPr>
        <w:t xml:space="preserve"> as under:</w:t>
      </w:r>
    </w:p>
    <w:p w:rsidR="00783758" w:rsidRPr="00C2381E" w:rsidRDefault="00783758" w:rsidP="00FF6CCD">
      <w:pPr>
        <w:numPr>
          <w:ilvl w:val="0"/>
          <w:numId w:val="27"/>
        </w:numPr>
        <w:spacing w:before="100" w:beforeAutospacing="1" w:after="100" w:afterAutospacing="1"/>
        <w:jc w:val="both"/>
        <w:rPr>
          <w:rFonts w:eastAsia="Times New Roman" w:cs="Times New Roman"/>
          <w:szCs w:val="24"/>
        </w:rPr>
      </w:pPr>
      <w:r w:rsidRPr="00783758">
        <w:rPr>
          <w:rFonts w:eastAsia="Times New Roman" w:cs="Times New Roman"/>
          <w:b/>
          <w:bCs/>
          <w:szCs w:val="24"/>
        </w:rPr>
        <w:t>Weeks 1-2:</w:t>
      </w:r>
      <w:r w:rsidRPr="00783758">
        <w:rPr>
          <w:rFonts w:eastAsia="Times New Roman" w:cs="Times New Roman"/>
          <w:szCs w:val="24"/>
        </w:rPr>
        <w:t xml:space="preserve"> </w:t>
      </w:r>
      <w:r w:rsidRPr="00783758">
        <w:rPr>
          <w:rFonts w:eastAsia="Times New Roman" w:cs="Times New Roman"/>
          <w:szCs w:val="24"/>
          <w:u w:val="single"/>
        </w:rPr>
        <w:t>UI/UX Design</w:t>
      </w:r>
      <w:r w:rsidR="00C2381E">
        <w:rPr>
          <w:rFonts w:eastAsia="Times New Roman" w:cs="Times New Roman"/>
          <w:szCs w:val="24"/>
        </w:rPr>
        <w:t xml:space="preserve">. </w:t>
      </w:r>
      <w:r w:rsidRPr="00C2381E">
        <w:rPr>
          <w:rFonts w:eastAsia="Times New Roman" w:cs="Times New Roman"/>
          <w:szCs w:val="24"/>
        </w:rPr>
        <w:t>Focus on designing a responsive and user-friendly interface to enhance the user experience.</w:t>
      </w:r>
    </w:p>
    <w:p w:rsidR="00783758" w:rsidRPr="00783758" w:rsidRDefault="00783758" w:rsidP="00FF6CCD">
      <w:pPr>
        <w:numPr>
          <w:ilvl w:val="0"/>
          <w:numId w:val="27"/>
        </w:numPr>
        <w:spacing w:before="100" w:beforeAutospacing="1" w:after="100" w:afterAutospacing="1"/>
        <w:jc w:val="both"/>
        <w:rPr>
          <w:rFonts w:eastAsia="Times New Roman" w:cs="Times New Roman"/>
          <w:szCs w:val="24"/>
          <w:u w:val="single"/>
        </w:rPr>
      </w:pPr>
      <w:r w:rsidRPr="00783758">
        <w:rPr>
          <w:rFonts w:eastAsia="Times New Roman" w:cs="Times New Roman"/>
          <w:b/>
          <w:bCs/>
          <w:szCs w:val="24"/>
        </w:rPr>
        <w:t>Weeks 3-4:</w:t>
      </w:r>
      <w:r w:rsidRPr="00783758">
        <w:rPr>
          <w:rFonts w:eastAsia="Times New Roman" w:cs="Times New Roman"/>
          <w:szCs w:val="24"/>
        </w:rPr>
        <w:t xml:space="preserve"> </w:t>
      </w:r>
      <w:r w:rsidRPr="00783758">
        <w:rPr>
          <w:rFonts w:eastAsia="Times New Roman" w:cs="Times New Roman"/>
          <w:szCs w:val="24"/>
          <w:u w:val="single"/>
        </w:rPr>
        <w:t>Frontend Implementation</w:t>
      </w:r>
      <w:r w:rsidR="00C2381E">
        <w:rPr>
          <w:rFonts w:eastAsia="Times New Roman" w:cs="Times New Roman"/>
          <w:szCs w:val="24"/>
          <w:u w:val="single"/>
        </w:rPr>
        <w:t xml:space="preserve">. </w:t>
      </w:r>
      <w:r w:rsidRPr="00783758">
        <w:rPr>
          <w:rFonts w:eastAsia="Times New Roman" w:cs="Times New Roman"/>
          <w:szCs w:val="24"/>
        </w:rPr>
        <w:t>Development of the application's frontend using HTML and CSS, ensuring a clean and intuitive design.</w:t>
      </w:r>
    </w:p>
    <w:p w:rsidR="00783758" w:rsidRPr="00783758" w:rsidRDefault="00783758" w:rsidP="00FF6CCD">
      <w:pPr>
        <w:numPr>
          <w:ilvl w:val="0"/>
          <w:numId w:val="27"/>
        </w:numPr>
        <w:spacing w:before="100" w:beforeAutospacing="1" w:after="100" w:afterAutospacing="1"/>
        <w:jc w:val="both"/>
        <w:rPr>
          <w:rFonts w:eastAsia="Times New Roman" w:cs="Times New Roman"/>
          <w:szCs w:val="24"/>
        </w:rPr>
      </w:pPr>
      <w:r w:rsidRPr="00783758">
        <w:rPr>
          <w:rFonts w:eastAsia="Times New Roman" w:cs="Times New Roman"/>
          <w:b/>
          <w:bCs/>
          <w:szCs w:val="24"/>
        </w:rPr>
        <w:t>Week 5:</w:t>
      </w:r>
      <w:r w:rsidRPr="00783758">
        <w:rPr>
          <w:rFonts w:eastAsia="Times New Roman" w:cs="Times New Roman"/>
          <w:szCs w:val="24"/>
        </w:rPr>
        <w:t xml:space="preserve"> </w:t>
      </w:r>
      <w:r w:rsidRPr="00783758">
        <w:rPr>
          <w:rFonts w:eastAsia="Times New Roman" w:cs="Times New Roman"/>
          <w:szCs w:val="24"/>
          <w:u w:val="single"/>
        </w:rPr>
        <w:t>Backend Setup</w:t>
      </w:r>
      <w:r w:rsidR="00C2381E">
        <w:rPr>
          <w:rFonts w:eastAsia="Times New Roman" w:cs="Times New Roman"/>
          <w:szCs w:val="24"/>
        </w:rPr>
        <w:t xml:space="preserve">. </w:t>
      </w:r>
      <w:r w:rsidRPr="00783758">
        <w:rPr>
          <w:rFonts w:eastAsia="Times New Roman" w:cs="Times New Roman"/>
          <w:szCs w:val="24"/>
        </w:rPr>
        <w:t>Configuring the backend using PHP and integrating it with a MySQL database for data management.</w:t>
      </w:r>
    </w:p>
    <w:p w:rsidR="00783758" w:rsidRPr="00783758" w:rsidRDefault="00783758" w:rsidP="00FF6CCD">
      <w:pPr>
        <w:numPr>
          <w:ilvl w:val="0"/>
          <w:numId w:val="27"/>
        </w:numPr>
        <w:spacing w:before="100" w:beforeAutospacing="1" w:after="100" w:afterAutospacing="1"/>
        <w:jc w:val="both"/>
        <w:rPr>
          <w:rFonts w:eastAsia="Times New Roman" w:cs="Times New Roman"/>
          <w:szCs w:val="24"/>
        </w:rPr>
      </w:pPr>
      <w:r w:rsidRPr="00783758">
        <w:rPr>
          <w:rFonts w:eastAsia="Times New Roman" w:cs="Times New Roman"/>
          <w:b/>
          <w:bCs/>
          <w:szCs w:val="24"/>
        </w:rPr>
        <w:t>Weeks 6-7:</w:t>
      </w:r>
      <w:r w:rsidRPr="00783758">
        <w:rPr>
          <w:rFonts w:eastAsia="Times New Roman" w:cs="Times New Roman"/>
          <w:szCs w:val="24"/>
        </w:rPr>
        <w:t xml:space="preserve"> </w:t>
      </w:r>
      <w:r w:rsidRPr="00783758">
        <w:rPr>
          <w:rFonts w:eastAsia="Times New Roman" w:cs="Times New Roman"/>
          <w:szCs w:val="24"/>
          <w:u w:val="single"/>
        </w:rPr>
        <w:t>Incremental Integration</w:t>
      </w:r>
      <w:r w:rsidR="00C2381E">
        <w:rPr>
          <w:rFonts w:eastAsia="Times New Roman" w:cs="Times New Roman"/>
          <w:szCs w:val="24"/>
        </w:rPr>
        <w:t xml:space="preserve">. </w:t>
      </w:r>
      <w:r w:rsidRPr="00783758">
        <w:rPr>
          <w:rFonts w:eastAsia="Times New Roman" w:cs="Times New Roman"/>
          <w:szCs w:val="24"/>
        </w:rPr>
        <w:t>Gradual integration of frontend and backend functionalities, testing features incrementally for compatibility.</w:t>
      </w:r>
    </w:p>
    <w:p w:rsidR="00783758" w:rsidRDefault="00783758" w:rsidP="00FF6CCD">
      <w:pPr>
        <w:numPr>
          <w:ilvl w:val="0"/>
          <w:numId w:val="27"/>
        </w:numPr>
        <w:spacing w:before="100" w:beforeAutospacing="1" w:after="100" w:afterAutospacing="1"/>
        <w:jc w:val="both"/>
        <w:rPr>
          <w:rFonts w:eastAsia="Times New Roman" w:cs="Times New Roman"/>
          <w:szCs w:val="24"/>
        </w:rPr>
      </w:pPr>
      <w:r w:rsidRPr="00783758">
        <w:rPr>
          <w:rFonts w:eastAsia="Times New Roman" w:cs="Times New Roman"/>
          <w:b/>
          <w:bCs/>
          <w:szCs w:val="24"/>
        </w:rPr>
        <w:t>Week 8:</w:t>
      </w:r>
      <w:r w:rsidRPr="00783758">
        <w:rPr>
          <w:rFonts w:eastAsia="Times New Roman" w:cs="Times New Roman"/>
          <w:szCs w:val="24"/>
        </w:rPr>
        <w:t xml:space="preserve"> </w:t>
      </w:r>
      <w:r w:rsidRPr="00783758">
        <w:rPr>
          <w:rFonts w:eastAsia="Times New Roman" w:cs="Times New Roman"/>
          <w:szCs w:val="24"/>
          <w:u w:val="single"/>
        </w:rPr>
        <w:t>Testing and Deployment</w:t>
      </w:r>
      <w:r w:rsidR="00C2381E">
        <w:rPr>
          <w:rFonts w:eastAsia="Times New Roman" w:cs="Times New Roman"/>
          <w:szCs w:val="24"/>
        </w:rPr>
        <w:t xml:space="preserve">. </w:t>
      </w:r>
      <w:r w:rsidRPr="00783758">
        <w:rPr>
          <w:rFonts w:eastAsia="Times New Roman" w:cs="Times New Roman"/>
          <w:szCs w:val="24"/>
        </w:rPr>
        <w:t>Conducting comprehensive testing to ensure functionality and deploying the completed application.</w:t>
      </w:r>
    </w:p>
    <w:p w:rsidR="00A16474" w:rsidRDefault="00A16474" w:rsidP="00DB691F">
      <w:pPr>
        <w:pStyle w:val="Heading2"/>
        <w:spacing w:line="240" w:lineRule="auto"/>
        <w:jc w:val="both"/>
      </w:pPr>
      <w:bookmarkStart w:id="31" w:name="_Toc185805634"/>
      <w:r w:rsidRPr="00A16474">
        <w:lastRenderedPageBreak/>
        <w:t>Gantt Ch</w:t>
      </w:r>
      <w:r w:rsidR="00DB691F">
        <w:t>art</w:t>
      </w:r>
      <w:bookmarkEnd w:id="31"/>
    </w:p>
    <w:p w:rsidR="00DB691F" w:rsidRDefault="00DB691F" w:rsidP="00DB691F">
      <w:r>
        <w:rPr>
          <w:noProof/>
        </w:rPr>
        <w:drawing>
          <wp:inline distT="0" distB="0" distL="0" distR="0">
            <wp:extent cx="5943600" cy="3984800"/>
            <wp:effectExtent l="0" t="0" r="0" b="0"/>
            <wp:docPr id="73" name="Picture 73" descr="How to Make a Gantt Chart in Excel | Luci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Make a Gantt Chart in Excel | Lucidcha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84800"/>
                    </a:xfrm>
                    <a:prstGeom prst="rect">
                      <a:avLst/>
                    </a:prstGeom>
                    <a:noFill/>
                    <a:ln>
                      <a:noFill/>
                    </a:ln>
                  </pic:spPr>
                </pic:pic>
              </a:graphicData>
            </a:graphic>
          </wp:inline>
        </w:drawing>
      </w:r>
    </w:p>
    <w:p w:rsidR="00DB691F" w:rsidRDefault="00DB691F" w:rsidP="00DB691F">
      <w:r>
        <w:rPr>
          <w:noProof/>
        </w:rPr>
        <w:drawing>
          <wp:inline distT="0" distB="0" distL="0" distR="0" wp14:anchorId="7EAC888B" wp14:editId="4ACB2522">
            <wp:extent cx="5873115" cy="2907665"/>
            <wp:effectExtent l="0" t="0" r="0" b="6985"/>
            <wp:docPr id="1839" name="Picture 1839"/>
            <wp:cNvGraphicFramePr/>
            <a:graphic xmlns:a="http://schemas.openxmlformats.org/drawingml/2006/main">
              <a:graphicData uri="http://schemas.openxmlformats.org/drawingml/2006/picture">
                <pic:pic xmlns:pic="http://schemas.openxmlformats.org/drawingml/2006/picture">
                  <pic:nvPicPr>
                    <pic:cNvPr id="1839" name="Picture 1839"/>
                    <pic:cNvPicPr/>
                  </pic:nvPicPr>
                  <pic:blipFill>
                    <a:blip r:embed="rId18"/>
                    <a:stretch>
                      <a:fillRect/>
                    </a:stretch>
                  </pic:blipFill>
                  <pic:spPr>
                    <a:xfrm>
                      <a:off x="0" y="0"/>
                      <a:ext cx="5873115" cy="2907665"/>
                    </a:xfrm>
                    <a:prstGeom prst="rect">
                      <a:avLst/>
                    </a:prstGeom>
                  </pic:spPr>
                </pic:pic>
              </a:graphicData>
            </a:graphic>
          </wp:inline>
        </w:drawing>
      </w:r>
    </w:p>
    <w:p w:rsidR="00DB691F" w:rsidRPr="00DB691F" w:rsidRDefault="00DB691F" w:rsidP="00DB691F"/>
    <w:p w:rsidR="00DB691F" w:rsidRPr="00A16474" w:rsidRDefault="00DB691F" w:rsidP="00A16474"/>
    <w:p w:rsidR="005E7BA4" w:rsidRDefault="004F053E" w:rsidP="00921D9F">
      <w:pPr>
        <w:pStyle w:val="Heading2"/>
        <w:spacing w:line="240" w:lineRule="auto"/>
        <w:jc w:val="both"/>
      </w:pPr>
      <w:bookmarkStart w:id="32" w:name="_Toc185805635"/>
      <w:r>
        <w:lastRenderedPageBreak/>
        <w:t>Team Responsibilities</w:t>
      </w:r>
      <w:bookmarkEnd w:id="32"/>
    </w:p>
    <w:p w:rsidR="00936BDE" w:rsidRDefault="00936BDE" w:rsidP="00FF6CCD">
      <w:pPr>
        <w:pStyle w:val="ListParagraph"/>
        <w:numPr>
          <w:ilvl w:val="0"/>
          <w:numId w:val="10"/>
        </w:numPr>
        <w:spacing w:after="0" w:line="240" w:lineRule="auto"/>
        <w:jc w:val="both"/>
      </w:pPr>
      <w:r>
        <w:t>Muhammad Ibrahim</w:t>
      </w:r>
      <w:r w:rsidR="004F053E">
        <w:t>: Frontend development (HTML/CSS design).</w:t>
      </w:r>
    </w:p>
    <w:p w:rsidR="00936BDE" w:rsidRDefault="00936BDE" w:rsidP="00FF6CCD">
      <w:pPr>
        <w:pStyle w:val="ListParagraph"/>
        <w:numPr>
          <w:ilvl w:val="0"/>
          <w:numId w:val="10"/>
        </w:numPr>
        <w:spacing w:after="0" w:line="240" w:lineRule="auto"/>
        <w:jc w:val="both"/>
      </w:pPr>
      <w:r>
        <w:t>M Abdullah Bin Abdul Aziz</w:t>
      </w:r>
      <w:r w:rsidR="004F053E">
        <w:t>: Backend development (PHP and database integration).</w:t>
      </w:r>
    </w:p>
    <w:p w:rsidR="005E7BA4" w:rsidRDefault="00936BDE" w:rsidP="00FF6CCD">
      <w:pPr>
        <w:pStyle w:val="ListParagraph"/>
        <w:numPr>
          <w:ilvl w:val="0"/>
          <w:numId w:val="10"/>
        </w:numPr>
        <w:spacing w:after="0" w:line="240" w:lineRule="auto"/>
        <w:jc w:val="both"/>
      </w:pPr>
      <w:proofErr w:type="spellStart"/>
      <w:r>
        <w:t>Wajhi</w:t>
      </w:r>
      <w:proofErr w:type="spellEnd"/>
      <w:r>
        <w:t xml:space="preserve"> Ur Rehman</w:t>
      </w:r>
      <w:r w:rsidR="004F053E">
        <w:t>: Testing and documentation.</w:t>
      </w:r>
    </w:p>
    <w:p w:rsidR="005E7BA4" w:rsidRDefault="004F053E" w:rsidP="00921D9F">
      <w:pPr>
        <w:pStyle w:val="Heading2"/>
        <w:spacing w:line="240" w:lineRule="auto"/>
        <w:jc w:val="both"/>
      </w:pPr>
      <w:bookmarkStart w:id="33" w:name="_Toc185805636"/>
      <w:r>
        <w:t>Technology Stack and Tools</w:t>
      </w:r>
      <w:bookmarkEnd w:id="33"/>
    </w:p>
    <w:p w:rsidR="00936BDE" w:rsidRDefault="004F053E" w:rsidP="00FF6CCD">
      <w:pPr>
        <w:pStyle w:val="ListParagraph"/>
        <w:numPr>
          <w:ilvl w:val="0"/>
          <w:numId w:val="11"/>
        </w:numPr>
        <w:spacing w:after="0" w:line="240" w:lineRule="auto"/>
        <w:jc w:val="both"/>
      </w:pPr>
      <w:r>
        <w:t>Frontend: HTML, CSS</w:t>
      </w:r>
    </w:p>
    <w:p w:rsidR="00936BDE" w:rsidRDefault="004F053E" w:rsidP="00FF6CCD">
      <w:pPr>
        <w:pStyle w:val="ListParagraph"/>
        <w:numPr>
          <w:ilvl w:val="0"/>
          <w:numId w:val="11"/>
        </w:numPr>
        <w:spacing w:after="0" w:line="240" w:lineRule="auto"/>
        <w:jc w:val="both"/>
      </w:pPr>
      <w:r>
        <w:t>Backend: PHP</w:t>
      </w:r>
    </w:p>
    <w:p w:rsidR="00936BDE" w:rsidRDefault="004F053E" w:rsidP="00FF6CCD">
      <w:pPr>
        <w:pStyle w:val="ListParagraph"/>
        <w:numPr>
          <w:ilvl w:val="0"/>
          <w:numId w:val="11"/>
        </w:numPr>
        <w:spacing w:after="0" w:line="240" w:lineRule="auto"/>
        <w:jc w:val="both"/>
      </w:pPr>
      <w:r>
        <w:t>Database: MySQL</w:t>
      </w:r>
    </w:p>
    <w:p w:rsidR="005E7BA4" w:rsidRDefault="004F053E" w:rsidP="00FF6CCD">
      <w:pPr>
        <w:pStyle w:val="ListParagraph"/>
        <w:numPr>
          <w:ilvl w:val="0"/>
          <w:numId w:val="11"/>
        </w:numPr>
        <w:spacing w:after="0" w:line="240" w:lineRule="auto"/>
        <w:jc w:val="both"/>
      </w:pPr>
      <w:r>
        <w:t xml:space="preserve">Tools: VS Code, XAMPP, </w:t>
      </w:r>
      <w:r w:rsidR="00921D9F">
        <w:t xml:space="preserve">JIRA (for Project Management), </w:t>
      </w:r>
      <w:r w:rsidR="00C4127E">
        <w:t>Canva</w:t>
      </w:r>
      <w:r>
        <w:t xml:space="preserve"> (for design mockups)</w:t>
      </w:r>
    </w:p>
    <w:p w:rsidR="002042B3" w:rsidRDefault="003C0B4A" w:rsidP="002042B3">
      <w:pPr>
        <w:pStyle w:val="Heading1"/>
        <w:spacing w:line="240" w:lineRule="auto"/>
        <w:jc w:val="both"/>
        <w:rPr>
          <w:sz w:val="27"/>
        </w:rPr>
      </w:pPr>
      <w:bookmarkStart w:id="34" w:name="_Toc185805637"/>
      <w:r>
        <w:t>5</w:t>
      </w:r>
      <w:r w:rsidR="002042B3">
        <w:t>. Project Management Tools</w:t>
      </w:r>
      <w:bookmarkEnd w:id="34"/>
    </w:p>
    <w:p w:rsidR="002042B3" w:rsidRDefault="002042B3" w:rsidP="002042B3">
      <w:pPr>
        <w:pStyle w:val="Heading2"/>
      </w:pPr>
      <w:bookmarkStart w:id="35" w:name="_Toc185805638"/>
      <w:r>
        <w:t>Overview of Usage</w:t>
      </w:r>
      <w:bookmarkEnd w:id="35"/>
    </w:p>
    <w:p w:rsidR="002042B3" w:rsidRDefault="002042B3" w:rsidP="002042B3">
      <w:pPr>
        <w:pStyle w:val="NormalWeb"/>
      </w:pPr>
      <w:r>
        <w:t>Jira was used to manage tasks and sprints effectively. Tasks were categorized as frontend, backend, or testing.</w:t>
      </w:r>
    </w:p>
    <w:p w:rsidR="002042B3" w:rsidRDefault="002042B3" w:rsidP="002042B3">
      <w:pPr>
        <w:pStyle w:val="Heading2"/>
      </w:pPr>
      <w:bookmarkStart w:id="36" w:name="_Toc185805639"/>
      <w:r>
        <w:t>Task Assignment and Sprint Details</w:t>
      </w:r>
      <w:bookmarkEnd w:id="36"/>
    </w:p>
    <w:p w:rsidR="002042B3" w:rsidRDefault="002042B3" w:rsidP="00FF6CCD">
      <w:pPr>
        <w:pStyle w:val="NormalWeb"/>
        <w:numPr>
          <w:ilvl w:val="0"/>
          <w:numId w:val="35"/>
        </w:numPr>
      </w:pPr>
      <w:r>
        <w:t>Sprint 1: Frontend development.</w:t>
      </w:r>
    </w:p>
    <w:p w:rsidR="002042B3" w:rsidRDefault="002042B3" w:rsidP="00FF6CCD">
      <w:pPr>
        <w:pStyle w:val="NormalWeb"/>
        <w:numPr>
          <w:ilvl w:val="0"/>
          <w:numId w:val="35"/>
        </w:numPr>
      </w:pPr>
      <w:r>
        <w:t>Sprint 2: Backend integration.</w:t>
      </w:r>
    </w:p>
    <w:p w:rsidR="002042B3" w:rsidRDefault="002042B3" w:rsidP="00FF6CCD">
      <w:pPr>
        <w:pStyle w:val="NormalWeb"/>
        <w:numPr>
          <w:ilvl w:val="0"/>
          <w:numId w:val="35"/>
        </w:numPr>
      </w:pPr>
      <w:r>
        <w:t>Sprint 3: Final testing and deployment.</w:t>
      </w:r>
    </w:p>
    <w:p w:rsidR="00521C76" w:rsidRDefault="00521C76" w:rsidP="00521C76">
      <w:pPr>
        <w:pStyle w:val="NormalWeb"/>
      </w:pPr>
    </w:p>
    <w:p w:rsidR="00521C76" w:rsidRDefault="00521C76" w:rsidP="00521C76">
      <w:pPr>
        <w:pStyle w:val="NormalWeb"/>
      </w:pPr>
    </w:p>
    <w:p w:rsidR="00521C76" w:rsidRDefault="00521C76" w:rsidP="00521C76">
      <w:pPr>
        <w:pStyle w:val="NormalWeb"/>
      </w:pPr>
    </w:p>
    <w:p w:rsidR="00521C76" w:rsidRDefault="00521C76" w:rsidP="00521C76">
      <w:pPr>
        <w:pStyle w:val="NormalWeb"/>
      </w:pPr>
    </w:p>
    <w:p w:rsidR="00521C76" w:rsidRDefault="00521C76" w:rsidP="00521C76">
      <w:pPr>
        <w:pStyle w:val="NormalWeb"/>
      </w:pPr>
    </w:p>
    <w:p w:rsidR="00521C76" w:rsidRDefault="00521C76" w:rsidP="00521C76">
      <w:pPr>
        <w:pStyle w:val="NormalWeb"/>
      </w:pPr>
    </w:p>
    <w:p w:rsidR="00521C76" w:rsidRDefault="00521C76" w:rsidP="00521C76">
      <w:pPr>
        <w:pStyle w:val="NormalWeb"/>
      </w:pPr>
    </w:p>
    <w:p w:rsidR="00521C76" w:rsidRDefault="00521C76" w:rsidP="00521C76">
      <w:pPr>
        <w:pStyle w:val="NormalWeb"/>
      </w:pPr>
    </w:p>
    <w:p w:rsidR="00521C76" w:rsidRDefault="00521C76" w:rsidP="00521C76">
      <w:pPr>
        <w:pStyle w:val="NormalWeb"/>
      </w:pPr>
    </w:p>
    <w:p w:rsidR="00521C76" w:rsidRDefault="00521C76" w:rsidP="00521C76">
      <w:pPr>
        <w:pStyle w:val="NormalWeb"/>
      </w:pPr>
    </w:p>
    <w:p w:rsidR="00521C76" w:rsidRDefault="00521C76" w:rsidP="00521C76">
      <w:pPr>
        <w:pStyle w:val="NormalWeb"/>
      </w:pPr>
    </w:p>
    <w:p w:rsidR="00521C76" w:rsidRPr="00521C76" w:rsidRDefault="00521C76" w:rsidP="00521C76">
      <w:pPr>
        <w:pStyle w:val="NormalWeb"/>
        <w:rPr>
          <w:b/>
        </w:rPr>
      </w:pPr>
      <w:r w:rsidRPr="00521C76">
        <w:rPr>
          <w:b/>
        </w:rPr>
        <w:lastRenderedPageBreak/>
        <w:t>Screenshots:</w:t>
      </w:r>
    </w:p>
    <w:p w:rsidR="00521C76" w:rsidRDefault="00521C76" w:rsidP="00521C76">
      <w:pPr>
        <w:pStyle w:val="NormalWeb"/>
      </w:pPr>
      <w:r>
        <w:rPr>
          <w:noProof/>
        </w:rPr>
        <w:drawing>
          <wp:inline distT="0" distB="0" distL="0" distR="0">
            <wp:extent cx="5943600" cy="3923590"/>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23590"/>
                    </a:xfrm>
                    <a:prstGeom prst="rect">
                      <a:avLst/>
                    </a:prstGeom>
                    <a:noFill/>
                    <a:ln>
                      <a:noFill/>
                    </a:ln>
                  </pic:spPr>
                </pic:pic>
              </a:graphicData>
            </a:graphic>
          </wp:inline>
        </w:drawing>
      </w:r>
    </w:p>
    <w:p w:rsidR="00521C76" w:rsidRDefault="00521C76" w:rsidP="00521C76">
      <w:pPr>
        <w:pStyle w:val="NormalWeb"/>
      </w:pPr>
    </w:p>
    <w:p w:rsidR="00521C76" w:rsidRDefault="00521C76" w:rsidP="00521C76">
      <w:pPr>
        <w:pStyle w:val="NormalWeb"/>
      </w:pPr>
    </w:p>
    <w:p w:rsidR="00521C76" w:rsidRDefault="00521C76" w:rsidP="00521C76">
      <w:pPr>
        <w:pStyle w:val="NormalWeb"/>
      </w:pPr>
      <w:r>
        <w:rPr>
          <w:noProof/>
        </w:rPr>
        <w:drawing>
          <wp:inline distT="0" distB="0" distL="0" distR="0">
            <wp:extent cx="5943600" cy="2352681"/>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52681"/>
                    </a:xfrm>
                    <a:prstGeom prst="rect">
                      <a:avLst/>
                    </a:prstGeom>
                    <a:noFill/>
                    <a:ln>
                      <a:noFill/>
                    </a:ln>
                  </pic:spPr>
                </pic:pic>
              </a:graphicData>
            </a:graphic>
          </wp:inline>
        </w:drawing>
      </w:r>
    </w:p>
    <w:p w:rsidR="002042B3" w:rsidRDefault="003C0B4A" w:rsidP="002042B3">
      <w:pPr>
        <w:pStyle w:val="Heading1"/>
        <w:rPr>
          <w:sz w:val="27"/>
        </w:rPr>
      </w:pPr>
      <w:bookmarkStart w:id="37" w:name="_Toc185805640"/>
      <w:r>
        <w:lastRenderedPageBreak/>
        <w:t>6</w:t>
      </w:r>
      <w:r w:rsidR="002042B3">
        <w:t>. Testing</w:t>
      </w:r>
      <w:bookmarkEnd w:id="37"/>
    </w:p>
    <w:p w:rsidR="002042B3" w:rsidRDefault="002042B3" w:rsidP="002042B3">
      <w:pPr>
        <w:pStyle w:val="Heading2"/>
      </w:pPr>
      <w:bookmarkStart w:id="38" w:name="_Toc185805641"/>
      <w:r>
        <w:t>Test Cases</w:t>
      </w:r>
      <w:bookmarkEnd w:id="38"/>
    </w:p>
    <w:p w:rsidR="00DB691F" w:rsidRDefault="00DB691F" w:rsidP="00DB691F">
      <w:r>
        <w:t>Integration tests are conducted to check how different modules interact with each other</w:t>
      </w:r>
      <w:r w:rsidR="00D8087B">
        <w:t>. Following are the details of the tests.</w:t>
      </w:r>
    </w:p>
    <w:p w:rsidR="00D8087B" w:rsidRDefault="00D8087B" w:rsidP="00D8087B">
      <w:pPr>
        <w:pStyle w:val="Heading2"/>
      </w:pPr>
      <w:bookmarkStart w:id="39" w:name="_Toc185805642"/>
      <w:r>
        <w:t>PHP Integration Test for Adding to Cart:</w:t>
      </w:r>
      <w:bookmarkEnd w:id="39"/>
    </w:p>
    <w:p w:rsidR="00D8087B" w:rsidRPr="00D8087B" w:rsidRDefault="00D8087B" w:rsidP="00D8087B">
      <w:r>
        <w:t>CODE:</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&lt;?php</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 Database connection</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 xml:space="preserve">$conn = new </w:t>
      </w:r>
      <w:proofErr w:type="spellStart"/>
      <w:proofErr w:type="gramStart"/>
      <w:r w:rsidRPr="00D8087B">
        <w:rPr>
          <w:rStyle w:val="overflow-hidden"/>
          <w:color w:val="632423" w:themeColor="accent2" w:themeShade="80"/>
        </w:rPr>
        <w:t>mysqli</w:t>
      </w:r>
      <w:proofErr w:type="spellEnd"/>
      <w:r w:rsidRPr="00D8087B">
        <w:rPr>
          <w:rStyle w:val="overflow-hidden"/>
          <w:color w:val="632423" w:themeColor="accent2" w:themeShade="80"/>
        </w:rPr>
        <w:t>(</w:t>
      </w:r>
      <w:proofErr w:type="gramEnd"/>
      <w:r w:rsidRPr="00D8087B">
        <w:rPr>
          <w:rStyle w:val="overflow-hidden"/>
          <w:color w:val="632423" w:themeColor="accent2" w:themeShade="80"/>
        </w:rPr>
        <w:t>'localhost', 'root', '', '</w:t>
      </w:r>
      <w:proofErr w:type="spellStart"/>
      <w:r w:rsidRPr="00D8087B">
        <w:rPr>
          <w:rStyle w:val="overflow-hidden"/>
          <w:color w:val="632423" w:themeColor="accent2" w:themeShade="80"/>
        </w:rPr>
        <w:t>online_bookstore</w:t>
      </w:r>
      <w:proofErr w:type="spellEnd"/>
      <w:r w:rsidRPr="00D8087B">
        <w:rPr>
          <w:rStyle w:val="overflow-hidden"/>
          <w:color w:val="632423" w:themeColor="accent2" w:themeShade="80"/>
        </w:rPr>
        <w:t>');</w:t>
      </w:r>
    </w:p>
    <w:p w:rsidR="00D8087B" w:rsidRPr="00D8087B" w:rsidRDefault="00D8087B" w:rsidP="00D8087B">
      <w:pPr>
        <w:pStyle w:val="NoSpacing"/>
        <w:rPr>
          <w:rStyle w:val="overflow-hidden"/>
          <w:color w:val="632423" w:themeColor="accent2" w:themeShade="80"/>
        </w:rPr>
      </w:pP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 Test data</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w:t>
      </w:r>
      <w:proofErr w:type="spellStart"/>
      <w:r w:rsidRPr="00D8087B">
        <w:rPr>
          <w:rStyle w:val="overflow-hidden"/>
          <w:color w:val="632423" w:themeColor="accent2" w:themeShade="80"/>
        </w:rPr>
        <w:t>user_id</w:t>
      </w:r>
      <w:proofErr w:type="spellEnd"/>
      <w:r w:rsidRPr="00D8087B">
        <w:rPr>
          <w:rStyle w:val="overflow-hidden"/>
          <w:color w:val="632423" w:themeColor="accent2" w:themeShade="80"/>
        </w:rPr>
        <w:t xml:space="preserve"> = 1; // Assume a user exists with this ID</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w:t>
      </w:r>
      <w:proofErr w:type="spellStart"/>
      <w:r w:rsidRPr="00D8087B">
        <w:rPr>
          <w:rStyle w:val="overflow-hidden"/>
          <w:color w:val="632423" w:themeColor="accent2" w:themeShade="80"/>
        </w:rPr>
        <w:t>book_id</w:t>
      </w:r>
      <w:proofErr w:type="spellEnd"/>
      <w:r w:rsidRPr="00D8087B">
        <w:rPr>
          <w:rStyle w:val="overflow-hidden"/>
          <w:color w:val="632423" w:themeColor="accent2" w:themeShade="80"/>
        </w:rPr>
        <w:t xml:space="preserve"> = 2; // Assume a book exists with this ID</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$quantity = 1;</w:t>
      </w:r>
    </w:p>
    <w:p w:rsidR="00D8087B" w:rsidRPr="00D8087B" w:rsidRDefault="00D8087B" w:rsidP="00D8087B">
      <w:pPr>
        <w:pStyle w:val="NoSpacing"/>
        <w:rPr>
          <w:rStyle w:val="overflow-hidden"/>
          <w:color w:val="632423" w:themeColor="accent2" w:themeShade="80"/>
        </w:rPr>
      </w:pP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 Add to cart</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$query = "INSERT INTO cart (</w:t>
      </w:r>
      <w:proofErr w:type="spellStart"/>
      <w:r w:rsidRPr="00D8087B">
        <w:rPr>
          <w:rStyle w:val="overflow-hidden"/>
          <w:color w:val="632423" w:themeColor="accent2" w:themeShade="80"/>
        </w:rPr>
        <w:t>user_id</w:t>
      </w:r>
      <w:proofErr w:type="spellEnd"/>
      <w:r w:rsidRPr="00D8087B">
        <w:rPr>
          <w:rStyle w:val="overflow-hidden"/>
          <w:color w:val="632423" w:themeColor="accent2" w:themeShade="80"/>
        </w:rPr>
        <w:t xml:space="preserve">, </w:t>
      </w:r>
      <w:proofErr w:type="spellStart"/>
      <w:r w:rsidRPr="00D8087B">
        <w:rPr>
          <w:rStyle w:val="overflow-hidden"/>
          <w:color w:val="632423" w:themeColor="accent2" w:themeShade="80"/>
        </w:rPr>
        <w:t>book_id</w:t>
      </w:r>
      <w:proofErr w:type="spellEnd"/>
      <w:r w:rsidRPr="00D8087B">
        <w:rPr>
          <w:rStyle w:val="overflow-hidden"/>
          <w:color w:val="632423" w:themeColor="accent2" w:themeShade="80"/>
        </w:rPr>
        <w:t>, quantity) VALUES ($</w:t>
      </w:r>
      <w:proofErr w:type="spellStart"/>
      <w:r w:rsidRPr="00D8087B">
        <w:rPr>
          <w:rStyle w:val="overflow-hidden"/>
          <w:color w:val="632423" w:themeColor="accent2" w:themeShade="80"/>
        </w:rPr>
        <w:t>user_id</w:t>
      </w:r>
      <w:proofErr w:type="spellEnd"/>
      <w:r w:rsidRPr="00D8087B">
        <w:rPr>
          <w:rStyle w:val="overflow-hidden"/>
          <w:color w:val="632423" w:themeColor="accent2" w:themeShade="80"/>
        </w:rPr>
        <w:t>, $</w:t>
      </w:r>
      <w:proofErr w:type="spellStart"/>
      <w:r w:rsidRPr="00D8087B">
        <w:rPr>
          <w:rStyle w:val="overflow-hidden"/>
          <w:color w:val="632423" w:themeColor="accent2" w:themeShade="80"/>
        </w:rPr>
        <w:t>book_id</w:t>
      </w:r>
      <w:proofErr w:type="spellEnd"/>
      <w:r w:rsidRPr="00D8087B">
        <w:rPr>
          <w:rStyle w:val="overflow-hidden"/>
          <w:color w:val="632423" w:themeColor="accent2" w:themeShade="80"/>
        </w:rPr>
        <w:t>, $quantity)";</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$result = $conn-&gt;query($query);</w:t>
      </w:r>
    </w:p>
    <w:p w:rsidR="00D8087B" w:rsidRPr="00D8087B" w:rsidRDefault="00D8087B" w:rsidP="00D8087B">
      <w:pPr>
        <w:pStyle w:val="NoSpacing"/>
        <w:rPr>
          <w:rStyle w:val="overflow-hidden"/>
          <w:color w:val="632423" w:themeColor="accent2" w:themeShade="80"/>
        </w:rPr>
      </w:pP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 Verify if the item was added to the cart</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if ($result) {</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 xml:space="preserve">    $</w:t>
      </w:r>
      <w:proofErr w:type="spellStart"/>
      <w:r w:rsidRPr="00D8087B">
        <w:rPr>
          <w:rStyle w:val="overflow-hidden"/>
          <w:color w:val="632423" w:themeColor="accent2" w:themeShade="80"/>
        </w:rPr>
        <w:t>verify_query</w:t>
      </w:r>
      <w:proofErr w:type="spellEnd"/>
      <w:r w:rsidRPr="00D8087B">
        <w:rPr>
          <w:rStyle w:val="overflow-hidden"/>
          <w:color w:val="632423" w:themeColor="accent2" w:themeShade="80"/>
        </w:rPr>
        <w:t xml:space="preserve"> = "SELECT * FROM cart WHERE </w:t>
      </w:r>
      <w:proofErr w:type="spellStart"/>
      <w:r w:rsidRPr="00D8087B">
        <w:rPr>
          <w:rStyle w:val="overflow-hidden"/>
          <w:color w:val="632423" w:themeColor="accent2" w:themeShade="80"/>
        </w:rPr>
        <w:t>user_id</w:t>
      </w:r>
      <w:proofErr w:type="spellEnd"/>
      <w:r w:rsidRPr="00D8087B">
        <w:rPr>
          <w:rStyle w:val="overflow-hidden"/>
          <w:color w:val="632423" w:themeColor="accent2" w:themeShade="80"/>
        </w:rPr>
        <w:t xml:space="preserve"> = $</w:t>
      </w:r>
      <w:proofErr w:type="spellStart"/>
      <w:r w:rsidRPr="00D8087B">
        <w:rPr>
          <w:rStyle w:val="overflow-hidden"/>
          <w:color w:val="632423" w:themeColor="accent2" w:themeShade="80"/>
        </w:rPr>
        <w:t>user_id</w:t>
      </w:r>
      <w:proofErr w:type="spellEnd"/>
      <w:r w:rsidRPr="00D8087B">
        <w:rPr>
          <w:rStyle w:val="overflow-hidden"/>
          <w:color w:val="632423" w:themeColor="accent2" w:themeShade="80"/>
        </w:rPr>
        <w:t xml:space="preserve"> AND </w:t>
      </w:r>
      <w:proofErr w:type="spellStart"/>
      <w:r w:rsidRPr="00D8087B">
        <w:rPr>
          <w:rStyle w:val="overflow-hidden"/>
          <w:color w:val="632423" w:themeColor="accent2" w:themeShade="80"/>
        </w:rPr>
        <w:t>book_id</w:t>
      </w:r>
      <w:proofErr w:type="spellEnd"/>
      <w:r w:rsidRPr="00D8087B">
        <w:rPr>
          <w:rStyle w:val="overflow-hidden"/>
          <w:color w:val="632423" w:themeColor="accent2" w:themeShade="80"/>
        </w:rPr>
        <w:t xml:space="preserve"> = $</w:t>
      </w:r>
      <w:proofErr w:type="spellStart"/>
      <w:r w:rsidRPr="00D8087B">
        <w:rPr>
          <w:rStyle w:val="overflow-hidden"/>
          <w:color w:val="632423" w:themeColor="accent2" w:themeShade="80"/>
        </w:rPr>
        <w:t>book_id</w:t>
      </w:r>
      <w:proofErr w:type="spellEnd"/>
      <w:r w:rsidRPr="00D8087B">
        <w:rPr>
          <w:rStyle w:val="overflow-hidden"/>
          <w:color w:val="632423" w:themeColor="accent2" w:themeShade="80"/>
        </w:rPr>
        <w:t>";</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 xml:space="preserve">    $</w:t>
      </w:r>
      <w:proofErr w:type="spellStart"/>
      <w:r w:rsidRPr="00D8087B">
        <w:rPr>
          <w:rStyle w:val="overflow-hidden"/>
          <w:color w:val="632423" w:themeColor="accent2" w:themeShade="80"/>
        </w:rPr>
        <w:t>verify_result</w:t>
      </w:r>
      <w:proofErr w:type="spellEnd"/>
      <w:r w:rsidRPr="00D8087B">
        <w:rPr>
          <w:rStyle w:val="overflow-hidden"/>
          <w:color w:val="632423" w:themeColor="accent2" w:themeShade="80"/>
        </w:rPr>
        <w:t xml:space="preserve"> = $conn-&gt;query($</w:t>
      </w:r>
      <w:proofErr w:type="spellStart"/>
      <w:r w:rsidRPr="00D8087B">
        <w:rPr>
          <w:rStyle w:val="overflow-hidden"/>
          <w:color w:val="632423" w:themeColor="accent2" w:themeShade="80"/>
        </w:rPr>
        <w:t>verify_query</w:t>
      </w:r>
      <w:proofErr w:type="spellEnd"/>
      <w:r w:rsidRPr="00D8087B">
        <w:rPr>
          <w:rStyle w:val="overflow-hidden"/>
          <w:color w:val="632423" w:themeColor="accent2" w:themeShade="80"/>
        </w:rPr>
        <w:t>);</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 xml:space="preserve">    if ($</w:t>
      </w:r>
      <w:proofErr w:type="spellStart"/>
      <w:r w:rsidRPr="00D8087B">
        <w:rPr>
          <w:rStyle w:val="overflow-hidden"/>
          <w:color w:val="632423" w:themeColor="accent2" w:themeShade="80"/>
        </w:rPr>
        <w:t>verify_result</w:t>
      </w:r>
      <w:proofErr w:type="spellEnd"/>
      <w:r w:rsidRPr="00D8087B">
        <w:rPr>
          <w:rStyle w:val="overflow-hidden"/>
          <w:color w:val="632423" w:themeColor="accent2" w:themeShade="80"/>
        </w:rPr>
        <w:t>-&gt;</w:t>
      </w:r>
      <w:proofErr w:type="spellStart"/>
      <w:r w:rsidRPr="00D8087B">
        <w:rPr>
          <w:rStyle w:val="overflow-hidden"/>
          <w:color w:val="632423" w:themeColor="accent2" w:themeShade="80"/>
        </w:rPr>
        <w:t>num_rows</w:t>
      </w:r>
      <w:proofErr w:type="spellEnd"/>
      <w:r w:rsidRPr="00D8087B">
        <w:rPr>
          <w:rStyle w:val="overflow-hidden"/>
          <w:color w:val="632423" w:themeColor="accent2" w:themeShade="80"/>
        </w:rPr>
        <w:t xml:space="preserve"> &gt; 0) {</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 xml:space="preserve">        echo "Test Case: Add to Cart - PASSED\n";</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 xml:space="preserve">    } else {</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 xml:space="preserve">        echo "Test Case: Add to Cart - FAILED\n";</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 xml:space="preserve">    }</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 else {</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 xml:space="preserve">    echo "Test Case: Add to Cart - FAILED: </w:t>
      </w:r>
      <w:proofErr w:type="gramStart"/>
      <w:r w:rsidRPr="00D8087B">
        <w:rPr>
          <w:rStyle w:val="overflow-hidden"/>
          <w:color w:val="632423" w:themeColor="accent2" w:themeShade="80"/>
        </w:rPr>
        <w:t>" .</w:t>
      </w:r>
      <w:proofErr w:type="gramEnd"/>
      <w:r w:rsidRPr="00D8087B">
        <w:rPr>
          <w:rStyle w:val="overflow-hidden"/>
          <w:color w:val="632423" w:themeColor="accent2" w:themeShade="80"/>
        </w:rPr>
        <w:t xml:space="preserve"> $conn-&gt;</w:t>
      </w:r>
      <w:proofErr w:type="gramStart"/>
      <w:r w:rsidRPr="00D8087B">
        <w:rPr>
          <w:rStyle w:val="overflow-hidden"/>
          <w:color w:val="632423" w:themeColor="accent2" w:themeShade="80"/>
        </w:rPr>
        <w:t>error .</w:t>
      </w:r>
      <w:proofErr w:type="gramEnd"/>
      <w:r w:rsidRPr="00D8087B">
        <w:rPr>
          <w:rStyle w:val="overflow-hidden"/>
          <w:color w:val="632423" w:themeColor="accent2" w:themeShade="80"/>
        </w:rPr>
        <w:t xml:space="preserve"> "\n";</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w:t>
      </w:r>
    </w:p>
    <w:p w:rsidR="00D8087B" w:rsidRPr="00D8087B" w:rsidRDefault="00D8087B" w:rsidP="00D8087B">
      <w:pPr>
        <w:pStyle w:val="NoSpacing"/>
        <w:rPr>
          <w:rStyle w:val="overflow-hidden"/>
          <w:color w:val="632423" w:themeColor="accent2" w:themeShade="80"/>
        </w:rPr>
      </w:pP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 Clean up test data</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$conn-&gt;</w:t>
      </w:r>
      <w:proofErr w:type="gramStart"/>
      <w:r w:rsidRPr="00D8087B">
        <w:rPr>
          <w:rStyle w:val="overflow-hidden"/>
          <w:color w:val="632423" w:themeColor="accent2" w:themeShade="80"/>
        </w:rPr>
        <w:t>query(</w:t>
      </w:r>
      <w:proofErr w:type="gramEnd"/>
      <w:r w:rsidRPr="00D8087B">
        <w:rPr>
          <w:rStyle w:val="overflow-hidden"/>
          <w:color w:val="632423" w:themeColor="accent2" w:themeShade="80"/>
        </w:rPr>
        <w:t xml:space="preserve">"DELETE FROM cart WHERE </w:t>
      </w:r>
      <w:proofErr w:type="spellStart"/>
      <w:r w:rsidRPr="00D8087B">
        <w:rPr>
          <w:rStyle w:val="overflow-hidden"/>
          <w:color w:val="632423" w:themeColor="accent2" w:themeShade="80"/>
        </w:rPr>
        <w:t>user_id</w:t>
      </w:r>
      <w:proofErr w:type="spellEnd"/>
      <w:r w:rsidRPr="00D8087B">
        <w:rPr>
          <w:rStyle w:val="overflow-hidden"/>
          <w:color w:val="632423" w:themeColor="accent2" w:themeShade="80"/>
        </w:rPr>
        <w:t xml:space="preserve"> = $</w:t>
      </w:r>
      <w:proofErr w:type="spellStart"/>
      <w:r w:rsidRPr="00D8087B">
        <w:rPr>
          <w:rStyle w:val="overflow-hidden"/>
          <w:color w:val="632423" w:themeColor="accent2" w:themeShade="80"/>
        </w:rPr>
        <w:t>user_id</w:t>
      </w:r>
      <w:proofErr w:type="spellEnd"/>
      <w:r w:rsidRPr="00D8087B">
        <w:rPr>
          <w:rStyle w:val="overflow-hidden"/>
          <w:color w:val="632423" w:themeColor="accent2" w:themeShade="80"/>
        </w:rPr>
        <w:t xml:space="preserve"> AND </w:t>
      </w:r>
      <w:proofErr w:type="spellStart"/>
      <w:r w:rsidRPr="00D8087B">
        <w:rPr>
          <w:rStyle w:val="overflow-hidden"/>
          <w:color w:val="632423" w:themeColor="accent2" w:themeShade="80"/>
        </w:rPr>
        <w:t>book_id</w:t>
      </w:r>
      <w:proofErr w:type="spellEnd"/>
      <w:r w:rsidRPr="00D8087B">
        <w:rPr>
          <w:rStyle w:val="overflow-hidden"/>
          <w:color w:val="632423" w:themeColor="accent2" w:themeShade="80"/>
        </w:rPr>
        <w:t xml:space="preserve"> = $</w:t>
      </w:r>
      <w:proofErr w:type="spellStart"/>
      <w:r w:rsidRPr="00D8087B">
        <w:rPr>
          <w:rStyle w:val="overflow-hidden"/>
          <w:color w:val="632423" w:themeColor="accent2" w:themeShade="80"/>
        </w:rPr>
        <w:t>book_id</w:t>
      </w:r>
      <w:proofErr w:type="spellEnd"/>
      <w:r w:rsidRPr="00D8087B">
        <w:rPr>
          <w:rStyle w:val="overflow-hidden"/>
          <w:color w:val="632423" w:themeColor="accent2" w:themeShade="80"/>
        </w:rPr>
        <w:t>");</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$conn-&gt;</w:t>
      </w:r>
      <w:proofErr w:type="gramStart"/>
      <w:r w:rsidRPr="00D8087B">
        <w:rPr>
          <w:rStyle w:val="overflow-hidden"/>
          <w:color w:val="632423" w:themeColor="accent2" w:themeShade="80"/>
        </w:rPr>
        <w:t>close(</w:t>
      </w:r>
      <w:proofErr w:type="gramEnd"/>
      <w:r w:rsidRPr="00D8087B">
        <w:rPr>
          <w:rStyle w:val="overflow-hidden"/>
          <w:color w:val="632423" w:themeColor="accent2" w:themeShade="80"/>
        </w:rPr>
        <w:t>);</w:t>
      </w:r>
    </w:p>
    <w:p w:rsidR="00D8087B" w:rsidRDefault="00D8087B" w:rsidP="00D8087B">
      <w:pPr>
        <w:pStyle w:val="NoSpacing"/>
        <w:rPr>
          <w:rStyle w:val="overflow-hidden"/>
          <w:color w:val="632423" w:themeColor="accent2" w:themeShade="80"/>
        </w:rPr>
      </w:pPr>
      <w:r w:rsidRPr="00D8087B">
        <w:rPr>
          <w:rStyle w:val="overflow-hidden"/>
          <w:color w:val="632423" w:themeColor="accent2" w:themeShade="80"/>
        </w:rPr>
        <w:t>?&gt;</w:t>
      </w:r>
    </w:p>
    <w:p w:rsidR="00D8087B" w:rsidRDefault="00D8087B" w:rsidP="00D8087B">
      <w:pPr>
        <w:rPr>
          <w:rStyle w:val="overflow-hidden"/>
          <w:color w:val="632423" w:themeColor="accent2" w:themeShade="80"/>
        </w:rPr>
      </w:pPr>
    </w:p>
    <w:p w:rsidR="00D8087B" w:rsidRPr="00D8087B" w:rsidRDefault="00D8087B" w:rsidP="00D8087B">
      <w:pPr>
        <w:pStyle w:val="Heading2"/>
      </w:pPr>
      <w:bookmarkStart w:id="40" w:name="_Toc185805643"/>
      <w:r w:rsidRPr="00D8087B">
        <w:t>User Acceptance Testing (UAT)</w:t>
      </w:r>
      <w:bookmarkEnd w:id="40"/>
    </w:p>
    <w:p w:rsidR="00D8087B" w:rsidRDefault="00D8087B" w:rsidP="00D8087B">
      <w:r>
        <w:t>User Acceptance Testing (UAT) was also conducted which ensured us that the application has met the needs of end users. This is done by letting a small group of users interact with the system and provide feedback.</w:t>
      </w:r>
    </w:p>
    <w:p w:rsidR="00D8087B" w:rsidRPr="00D8087B" w:rsidRDefault="00D8087B" w:rsidP="00D8087B">
      <w:pPr>
        <w:pStyle w:val="Heading3"/>
        <w:rPr>
          <w:rStyle w:val="Strong"/>
          <w:b/>
          <w:bCs/>
        </w:rPr>
      </w:pPr>
      <w:bookmarkStart w:id="41" w:name="_Toc185805644"/>
      <w:r w:rsidRPr="00D8087B">
        <w:rPr>
          <w:rStyle w:val="Strong"/>
          <w:b/>
          <w:bCs/>
        </w:rPr>
        <w:lastRenderedPageBreak/>
        <w:t>Test Plan for UAT:</w:t>
      </w:r>
      <w:bookmarkEnd w:id="41"/>
    </w:p>
    <w:tbl>
      <w:tblPr>
        <w:tblStyle w:val="TableGrid"/>
        <w:tblW w:w="0" w:type="auto"/>
        <w:tblLook w:val="04A0" w:firstRow="1" w:lastRow="0" w:firstColumn="1" w:lastColumn="0" w:noHBand="0" w:noVBand="1"/>
      </w:tblPr>
      <w:tblGrid>
        <w:gridCol w:w="2394"/>
        <w:gridCol w:w="2394"/>
        <w:gridCol w:w="2394"/>
        <w:gridCol w:w="2394"/>
      </w:tblGrid>
      <w:tr w:rsidR="00D8087B" w:rsidTr="00D8087B">
        <w:tc>
          <w:tcPr>
            <w:tcW w:w="2394" w:type="dxa"/>
          </w:tcPr>
          <w:p w:rsidR="00D8087B" w:rsidRPr="00D8087B" w:rsidRDefault="00D8087B" w:rsidP="00D8087B">
            <w:pPr>
              <w:jc w:val="center"/>
              <w:rPr>
                <w:b/>
              </w:rPr>
            </w:pPr>
            <w:r w:rsidRPr="00D8087B">
              <w:rPr>
                <w:b/>
              </w:rPr>
              <w:t>Feature</w:t>
            </w:r>
          </w:p>
        </w:tc>
        <w:tc>
          <w:tcPr>
            <w:tcW w:w="2394" w:type="dxa"/>
          </w:tcPr>
          <w:p w:rsidR="00D8087B" w:rsidRPr="00D8087B" w:rsidRDefault="00D8087B" w:rsidP="00D8087B">
            <w:pPr>
              <w:jc w:val="center"/>
              <w:rPr>
                <w:b/>
              </w:rPr>
            </w:pPr>
            <w:r w:rsidRPr="00D8087B">
              <w:rPr>
                <w:b/>
              </w:rPr>
              <w:t>Test Case Description</w:t>
            </w:r>
          </w:p>
        </w:tc>
        <w:tc>
          <w:tcPr>
            <w:tcW w:w="2394" w:type="dxa"/>
          </w:tcPr>
          <w:p w:rsidR="00D8087B" w:rsidRPr="00D8087B" w:rsidRDefault="00D8087B" w:rsidP="00D8087B">
            <w:pPr>
              <w:jc w:val="center"/>
              <w:rPr>
                <w:b/>
              </w:rPr>
            </w:pPr>
            <w:r w:rsidRPr="00D8087B">
              <w:rPr>
                <w:b/>
              </w:rPr>
              <w:t>Expected Result</w:t>
            </w:r>
          </w:p>
        </w:tc>
        <w:tc>
          <w:tcPr>
            <w:tcW w:w="2394" w:type="dxa"/>
          </w:tcPr>
          <w:p w:rsidR="00D8087B" w:rsidRPr="00D8087B" w:rsidRDefault="00D8087B" w:rsidP="00D8087B">
            <w:pPr>
              <w:jc w:val="center"/>
              <w:rPr>
                <w:b/>
              </w:rPr>
            </w:pPr>
            <w:r w:rsidRPr="00D8087B">
              <w:rPr>
                <w:b/>
              </w:rPr>
              <w:t>Status</w:t>
            </w:r>
          </w:p>
        </w:tc>
      </w:tr>
      <w:tr w:rsidR="00D8087B" w:rsidTr="00D8087B">
        <w:tc>
          <w:tcPr>
            <w:tcW w:w="2394" w:type="dxa"/>
          </w:tcPr>
          <w:p w:rsidR="00D8087B" w:rsidRDefault="00D8087B" w:rsidP="00D8087B">
            <w:r>
              <w:t>Book Search</w:t>
            </w:r>
          </w:p>
        </w:tc>
        <w:tc>
          <w:tcPr>
            <w:tcW w:w="2394" w:type="dxa"/>
          </w:tcPr>
          <w:p w:rsidR="00D8087B" w:rsidRDefault="00D8087B" w:rsidP="00D8087B">
            <w:r>
              <w:t>Search for books by title</w:t>
            </w:r>
          </w:p>
        </w:tc>
        <w:tc>
          <w:tcPr>
            <w:tcW w:w="2394" w:type="dxa"/>
          </w:tcPr>
          <w:p w:rsidR="00D8087B" w:rsidRDefault="00D8087B" w:rsidP="00D8087B">
            <w:r>
              <w:t>Displays correct results</w:t>
            </w:r>
          </w:p>
        </w:tc>
        <w:tc>
          <w:tcPr>
            <w:tcW w:w="2394" w:type="dxa"/>
          </w:tcPr>
          <w:p w:rsidR="00D8087B" w:rsidRDefault="00D8087B" w:rsidP="00D8087B">
            <w:r>
              <w:t>Passed</w:t>
            </w:r>
          </w:p>
        </w:tc>
      </w:tr>
      <w:tr w:rsidR="00D8087B" w:rsidTr="00D8087B">
        <w:tc>
          <w:tcPr>
            <w:tcW w:w="2394" w:type="dxa"/>
          </w:tcPr>
          <w:p w:rsidR="00D8087B" w:rsidRDefault="00D8087B" w:rsidP="00D8087B">
            <w:r>
              <w:t>Add to Cart</w:t>
            </w:r>
          </w:p>
        </w:tc>
        <w:tc>
          <w:tcPr>
            <w:tcW w:w="2394" w:type="dxa"/>
          </w:tcPr>
          <w:p w:rsidR="00D8087B" w:rsidRDefault="00D8087B" w:rsidP="00D8087B">
            <w:r>
              <w:t>Add a book to the shopping cart</w:t>
            </w:r>
          </w:p>
        </w:tc>
        <w:tc>
          <w:tcPr>
            <w:tcW w:w="23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8"/>
            </w:tblGrid>
            <w:tr w:rsidR="00D8087B" w:rsidRPr="00D8087B" w:rsidTr="00D8087B">
              <w:trPr>
                <w:tblCellSpacing w:w="15" w:type="dxa"/>
              </w:trPr>
              <w:tc>
                <w:tcPr>
                  <w:tcW w:w="0" w:type="auto"/>
                  <w:vAlign w:val="center"/>
                  <w:hideMark/>
                </w:tcPr>
                <w:p w:rsidR="00D8087B" w:rsidRPr="00D8087B" w:rsidRDefault="00D8087B" w:rsidP="00D8087B">
                  <w:pPr>
                    <w:spacing w:after="0" w:line="240" w:lineRule="auto"/>
                    <w:rPr>
                      <w:rFonts w:eastAsia="Times New Roman" w:cs="Times New Roman"/>
                      <w:szCs w:val="24"/>
                    </w:rPr>
                  </w:pPr>
                  <w:r w:rsidRPr="00D8087B">
                    <w:rPr>
                      <w:rFonts w:eastAsia="Times New Roman" w:cs="Times New Roman"/>
                      <w:szCs w:val="24"/>
                    </w:rPr>
                    <w:t>Book appears in the cart</w:t>
                  </w:r>
                </w:p>
              </w:tc>
            </w:tr>
          </w:tbl>
          <w:p w:rsidR="00D8087B" w:rsidRPr="00D8087B" w:rsidRDefault="00D8087B" w:rsidP="00D8087B">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8087B" w:rsidRPr="00D8087B" w:rsidTr="00D8087B">
              <w:trPr>
                <w:tblCellSpacing w:w="15" w:type="dxa"/>
              </w:trPr>
              <w:tc>
                <w:tcPr>
                  <w:tcW w:w="0" w:type="auto"/>
                  <w:vAlign w:val="center"/>
                  <w:hideMark/>
                </w:tcPr>
                <w:p w:rsidR="00D8087B" w:rsidRPr="00D8087B" w:rsidRDefault="00D8087B" w:rsidP="00D8087B">
                  <w:pPr>
                    <w:spacing w:after="0" w:line="240" w:lineRule="auto"/>
                    <w:rPr>
                      <w:rFonts w:eastAsia="Times New Roman" w:cs="Times New Roman"/>
                      <w:szCs w:val="24"/>
                    </w:rPr>
                  </w:pPr>
                </w:p>
              </w:tc>
            </w:tr>
          </w:tbl>
          <w:p w:rsidR="00D8087B" w:rsidRDefault="00D8087B" w:rsidP="00D8087B"/>
        </w:tc>
        <w:tc>
          <w:tcPr>
            <w:tcW w:w="2394" w:type="dxa"/>
          </w:tcPr>
          <w:p w:rsidR="00D8087B" w:rsidRDefault="00D8087B" w:rsidP="00D8087B">
            <w:r>
              <w:t>Passed</w:t>
            </w:r>
          </w:p>
        </w:tc>
      </w:tr>
      <w:tr w:rsidR="00D8087B" w:rsidTr="00D8087B">
        <w:tc>
          <w:tcPr>
            <w:tcW w:w="2394" w:type="dxa"/>
          </w:tcPr>
          <w:p w:rsidR="00D8087B" w:rsidRDefault="00D8087B" w:rsidP="00D8087B">
            <w:r>
              <w:t>Checkout</w:t>
            </w:r>
          </w:p>
        </w:tc>
        <w:tc>
          <w:tcPr>
            <w:tcW w:w="2394" w:type="dxa"/>
          </w:tcPr>
          <w:p w:rsidR="00D8087B" w:rsidRDefault="00D8087B" w:rsidP="00D8087B">
            <w:r>
              <w:t>Complete an order</w:t>
            </w:r>
          </w:p>
        </w:tc>
        <w:tc>
          <w:tcPr>
            <w:tcW w:w="23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8"/>
            </w:tblGrid>
            <w:tr w:rsidR="00D8087B" w:rsidRPr="00D8087B" w:rsidTr="00D8087B">
              <w:trPr>
                <w:tblCellSpacing w:w="15" w:type="dxa"/>
              </w:trPr>
              <w:tc>
                <w:tcPr>
                  <w:tcW w:w="0" w:type="auto"/>
                  <w:vAlign w:val="center"/>
                  <w:hideMark/>
                </w:tcPr>
                <w:p w:rsidR="00D8087B" w:rsidRPr="00D8087B" w:rsidRDefault="00D8087B" w:rsidP="00D8087B">
                  <w:pPr>
                    <w:spacing w:after="0" w:line="240" w:lineRule="auto"/>
                    <w:rPr>
                      <w:rFonts w:eastAsia="Times New Roman" w:cs="Times New Roman"/>
                      <w:szCs w:val="24"/>
                    </w:rPr>
                  </w:pPr>
                  <w:r w:rsidRPr="00D8087B">
                    <w:rPr>
                      <w:rFonts w:eastAsia="Times New Roman" w:cs="Times New Roman"/>
                      <w:szCs w:val="24"/>
                    </w:rPr>
                    <w:t>Generates an order confirmation page</w:t>
                  </w:r>
                </w:p>
              </w:tc>
            </w:tr>
          </w:tbl>
          <w:p w:rsidR="00D8087B" w:rsidRPr="00D8087B" w:rsidRDefault="00D8087B" w:rsidP="00D8087B">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8087B" w:rsidRPr="00D8087B" w:rsidTr="00D8087B">
              <w:trPr>
                <w:tblCellSpacing w:w="15" w:type="dxa"/>
              </w:trPr>
              <w:tc>
                <w:tcPr>
                  <w:tcW w:w="0" w:type="auto"/>
                  <w:vAlign w:val="center"/>
                  <w:hideMark/>
                </w:tcPr>
                <w:p w:rsidR="00D8087B" w:rsidRPr="00D8087B" w:rsidRDefault="00D8087B" w:rsidP="00D8087B">
                  <w:pPr>
                    <w:spacing w:after="0" w:line="240" w:lineRule="auto"/>
                    <w:rPr>
                      <w:rFonts w:eastAsia="Times New Roman" w:cs="Times New Roman"/>
                      <w:szCs w:val="24"/>
                    </w:rPr>
                  </w:pPr>
                </w:p>
              </w:tc>
            </w:tr>
          </w:tbl>
          <w:p w:rsidR="00D8087B" w:rsidRDefault="00D8087B" w:rsidP="00D8087B"/>
        </w:tc>
        <w:tc>
          <w:tcPr>
            <w:tcW w:w="2394" w:type="dxa"/>
          </w:tcPr>
          <w:p w:rsidR="00D8087B" w:rsidRDefault="00D8087B" w:rsidP="00D8087B">
            <w:r>
              <w:t>Passed</w:t>
            </w:r>
          </w:p>
        </w:tc>
      </w:tr>
      <w:tr w:rsidR="00D8087B" w:rsidTr="00D8087B">
        <w:tc>
          <w:tcPr>
            <w:tcW w:w="2394" w:type="dxa"/>
          </w:tcPr>
          <w:p w:rsidR="00D8087B" w:rsidRDefault="00D8087B" w:rsidP="00D8087B">
            <w:r>
              <w:t>Admin Inventory Update</w:t>
            </w:r>
          </w:p>
        </w:tc>
        <w:tc>
          <w:tcPr>
            <w:tcW w:w="2394" w:type="dxa"/>
          </w:tcPr>
          <w:p w:rsidR="00D8087B" w:rsidRDefault="00D8087B" w:rsidP="00D8087B">
            <w:r>
              <w:t>Add a new book to the inventory</w:t>
            </w:r>
          </w:p>
        </w:tc>
        <w:tc>
          <w:tcPr>
            <w:tcW w:w="23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8"/>
            </w:tblGrid>
            <w:tr w:rsidR="00D8087B" w:rsidRPr="00D8087B" w:rsidTr="00D8087B">
              <w:trPr>
                <w:tblCellSpacing w:w="15" w:type="dxa"/>
              </w:trPr>
              <w:tc>
                <w:tcPr>
                  <w:tcW w:w="0" w:type="auto"/>
                  <w:vAlign w:val="center"/>
                  <w:hideMark/>
                </w:tcPr>
                <w:p w:rsidR="00D8087B" w:rsidRPr="00D8087B" w:rsidRDefault="00D8087B" w:rsidP="00D8087B">
                  <w:pPr>
                    <w:spacing w:after="0" w:line="240" w:lineRule="auto"/>
                    <w:rPr>
                      <w:rFonts w:eastAsia="Times New Roman" w:cs="Times New Roman"/>
                      <w:szCs w:val="24"/>
                    </w:rPr>
                  </w:pPr>
                  <w:r w:rsidRPr="00D8087B">
                    <w:rPr>
                      <w:rFonts w:eastAsia="Times New Roman" w:cs="Times New Roman"/>
                      <w:szCs w:val="24"/>
                    </w:rPr>
                    <w:t>Book appears on the shop page</w:t>
                  </w:r>
                </w:p>
              </w:tc>
            </w:tr>
          </w:tbl>
          <w:p w:rsidR="00D8087B" w:rsidRPr="00D8087B" w:rsidRDefault="00D8087B" w:rsidP="00D8087B">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8087B" w:rsidRPr="00D8087B" w:rsidTr="00D8087B">
              <w:trPr>
                <w:tblCellSpacing w:w="15" w:type="dxa"/>
              </w:trPr>
              <w:tc>
                <w:tcPr>
                  <w:tcW w:w="0" w:type="auto"/>
                  <w:vAlign w:val="center"/>
                  <w:hideMark/>
                </w:tcPr>
                <w:p w:rsidR="00D8087B" w:rsidRPr="00D8087B" w:rsidRDefault="00D8087B" w:rsidP="00D8087B">
                  <w:pPr>
                    <w:spacing w:after="0" w:line="240" w:lineRule="auto"/>
                    <w:rPr>
                      <w:rFonts w:eastAsia="Times New Roman" w:cs="Times New Roman"/>
                      <w:szCs w:val="24"/>
                    </w:rPr>
                  </w:pPr>
                </w:p>
              </w:tc>
            </w:tr>
          </w:tbl>
          <w:p w:rsidR="00D8087B" w:rsidRDefault="00D8087B" w:rsidP="00D8087B"/>
        </w:tc>
        <w:tc>
          <w:tcPr>
            <w:tcW w:w="2394" w:type="dxa"/>
          </w:tcPr>
          <w:p w:rsidR="00D8087B" w:rsidRDefault="00D8087B" w:rsidP="00D8087B">
            <w:r>
              <w:t>Passed</w:t>
            </w:r>
          </w:p>
        </w:tc>
      </w:tr>
    </w:tbl>
    <w:p w:rsidR="00D8087B" w:rsidRPr="00D8087B" w:rsidRDefault="00D8087B" w:rsidP="00D8087B"/>
    <w:p w:rsidR="002042B3" w:rsidRDefault="002042B3" w:rsidP="00D8087B">
      <w:pPr>
        <w:pStyle w:val="Heading3"/>
      </w:pPr>
      <w:bookmarkStart w:id="42" w:name="_Toc185805645"/>
      <w:r>
        <w:t>Test Plan and Results Summary</w:t>
      </w:r>
      <w:bookmarkEnd w:id="42"/>
    </w:p>
    <w:p w:rsidR="002042B3" w:rsidRDefault="002042B3" w:rsidP="00FF6CCD">
      <w:pPr>
        <w:pStyle w:val="NormalWeb"/>
        <w:numPr>
          <w:ilvl w:val="0"/>
          <w:numId w:val="36"/>
        </w:numPr>
      </w:pPr>
      <w:r>
        <w:t>Login functionality: Passed.</w:t>
      </w:r>
    </w:p>
    <w:p w:rsidR="002042B3" w:rsidRDefault="002042B3" w:rsidP="00FF6CCD">
      <w:pPr>
        <w:pStyle w:val="NormalWeb"/>
        <w:numPr>
          <w:ilvl w:val="0"/>
          <w:numId w:val="36"/>
        </w:numPr>
      </w:pPr>
      <w:r>
        <w:t>Book search and checkout: Passed.</w:t>
      </w:r>
    </w:p>
    <w:p w:rsidR="002042B3" w:rsidRDefault="002042B3" w:rsidP="00FF6CCD">
      <w:pPr>
        <w:pStyle w:val="NormalWeb"/>
        <w:numPr>
          <w:ilvl w:val="0"/>
          <w:numId w:val="36"/>
        </w:numPr>
      </w:pPr>
      <w:r>
        <w:t>Admin panel operations: Passed.</w:t>
      </w:r>
    </w:p>
    <w:p w:rsidR="00D8087B" w:rsidRDefault="00D8087B" w:rsidP="00D8087B">
      <w:pPr>
        <w:pStyle w:val="Heading2"/>
      </w:pPr>
      <w:bookmarkStart w:id="43" w:name="_Toc185805646"/>
      <w:r>
        <w:t>Automated Testing Using Tools</w:t>
      </w:r>
      <w:bookmarkEnd w:id="43"/>
    </w:p>
    <w:p w:rsidR="00D8087B" w:rsidRDefault="00FA1393" w:rsidP="00D8087B">
      <w:r>
        <w:t>CODE:</w:t>
      </w:r>
    </w:p>
    <w:p w:rsidR="00FA1393" w:rsidRDefault="00FA1393" w:rsidP="00D8087B">
      <w:r>
        <w:t>Automated testing tools can also be used to streamline the testing process.</w:t>
      </w:r>
      <w:r w:rsidRPr="00FA1393">
        <w:t xml:space="preserve"> </w:t>
      </w:r>
      <w:r>
        <w:t>Automated testing was also conducted which ensured us that the application has met the needs of end users.</w:t>
      </w:r>
    </w:p>
    <w:p w:rsidR="00FA1393" w:rsidRPr="00FA1393" w:rsidRDefault="00FA1393" w:rsidP="00FA1393">
      <w:pPr>
        <w:pStyle w:val="NoSpacing"/>
        <w:rPr>
          <w:rStyle w:val="overflow-hidden"/>
          <w:color w:val="632423" w:themeColor="accent2" w:themeShade="80"/>
        </w:rPr>
      </w:pPr>
      <w:r w:rsidRPr="00FA1393">
        <w:rPr>
          <w:rStyle w:val="overflow-hidden"/>
          <w:color w:val="632423" w:themeColor="accent2" w:themeShade="80"/>
        </w:rPr>
        <w:t xml:space="preserve">use </w:t>
      </w:r>
      <w:proofErr w:type="spellStart"/>
      <w:r w:rsidRPr="00FA1393">
        <w:rPr>
          <w:rStyle w:val="overflow-hidden"/>
          <w:color w:val="632423" w:themeColor="accent2" w:themeShade="80"/>
        </w:rPr>
        <w:t>PHPUnit</w:t>
      </w:r>
      <w:proofErr w:type="spellEnd"/>
      <w:r w:rsidRPr="00FA1393">
        <w:rPr>
          <w:rStyle w:val="overflow-hidden"/>
          <w:color w:val="632423" w:themeColor="accent2" w:themeShade="80"/>
        </w:rPr>
        <w:t>\Framework\</w:t>
      </w:r>
      <w:proofErr w:type="spellStart"/>
      <w:r w:rsidRPr="00FA1393">
        <w:rPr>
          <w:rStyle w:val="overflow-hidden"/>
          <w:color w:val="632423" w:themeColor="accent2" w:themeShade="80"/>
        </w:rPr>
        <w:t>TestCase</w:t>
      </w:r>
      <w:proofErr w:type="spellEnd"/>
      <w:r w:rsidRPr="00FA1393">
        <w:rPr>
          <w:rStyle w:val="overflow-hidden"/>
          <w:color w:val="632423" w:themeColor="accent2" w:themeShade="80"/>
        </w:rPr>
        <w:t>;</w:t>
      </w:r>
    </w:p>
    <w:p w:rsidR="00FA1393" w:rsidRPr="00FA1393" w:rsidRDefault="00FA1393" w:rsidP="00FA1393">
      <w:pPr>
        <w:pStyle w:val="NoSpacing"/>
        <w:rPr>
          <w:rStyle w:val="overflow-hidden"/>
          <w:color w:val="632423" w:themeColor="accent2" w:themeShade="80"/>
        </w:rPr>
      </w:pPr>
    </w:p>
    <w:p w:rsidR="00FA1393" w:rsidRPr="00FA1393" w:rsidRDefault="00FA1393" w:rsidP="00FA1393">
      <w:pPr>
        <w:pStyle w:val="NoSpacing"/>
        <w:rPr>
          <w:rStyle w:val="overflow-hidden"/>
          <w:color w:val="632423" w:themeColor="accent2" w:themeShade="80"/>
        </w:rPr>
      </w:pPr>
      <w:r w:rsidRPr="00FA1393">
        <w:rPr>
          <w:rStyle w:val="overflow-hidden"/>
          <w:color w:val="632423" w:themeColor="accent2" w:themeShade="80"/>
        </w:rPr>
        <w:t xml:space="preserve">class </w:t>
      </w:r>
      <w:proofErr w:type="spellStart"/>
      <w:r w:rsidRPr="00FA1393">
        <w:rPr>
          <w:rStyle w:val="overflow-hidden"/>
          <w:color w:val="632423" w:themeColor="accent2" w:themeShade="80"/>
        </w:rPr>
        <w:t>UserTest</w:t>
      </w:r>
      <w:proofErr w:type="spellEnd"/>
      <w:r w:rsidRPr="00FA1393">
        <w:rPr>
          <w:rStyle w:val="overflow-hidden"/>
          <w:color w:val="632423" w:themeColor="accent2" w:themeShade="80"/>
        </w:rPr>
        <w:t xml:space="preserve"> extends </w:t>
      </w:r>
      <w:proofErr w:type="spellStart"/>
      <w:r w:rsidRPr="00FA1393">
        <w:rPr>
          <w:rStyle w:val="overflow-hidden"/>
          <w:color w:val="632423" w:themeColor="accent2" w:themeShade="80"/>
        </w:rPr>
        <w:t>TestCase</w:t>
      </w:r>
      <w:proofErr w:type="spellEnd"/>
      <w:r w:rsidRPr="00FA1393">
        <w:rPr>
          <w:rStyle w:val="overflow-hidden"/>
          <w:color w:val="632423" w:themeColor="accent2" w:themeShade="80"/>
        </w:rPr>
        <w:t xml:space="preserve"> {</w:t>
      </w:r>
    </w:p>
    <w:p w:rsidR="00FA1393" w:rsidRPr="00FA1393" w:rsidRDefault="00FA1393" w:rsidP="00FA1393">
      <w:pPr>
        <w:pStyle w:val="NoSpacing"/>
        <w:rPr>
          <w:rStyle w:val="overflow-hidden"/>
          <w:color w:val="632423" w:themeColor="accent2" w:themeShade="80"/>
        </w:rPr>
      </w:pPr>
      <w:r w:rsidRPr="00FA1393">
        <w:rPr>
          <w:rStyle w:val="overflow-hidden"/>
          <w:color w:val="632423" w:themeColor="accent2" w:themeShade="80"/>
        </w:rPr>
        <w:t xml:space="preserve">    public function </w:t>
      </w:r>
      <w:proofErr w:type="spellStart"/>
      <w:proofErr w:type="gramStart"/>
      <w:r w:rsidRPr="00FA1393">
        <w:rPr>
          <w:rStyle w:val="overflow-hidden"/>
          <w:color w:val="632423" w:themeColor="accent2" w:themeShade="80"/>
        </w:rPr>
        <w:t>testUserRegistration</w:t>
      </w:r>
      <w:proofErr w:type="spellEnd"/>
      <w:r w:rsidRPr="00FA1393">
        <w:rPr>
          <w:rStyle w:val="overflow-hidden"/>
          <w:color w:val="632423" w:themeColor="accent2" w:themeShade="80"/>
        </w:rPr>
        <w:t>(</w:t>
      </w:r>
      <w:proofErr w:type="gramEnd"/>
      <w:r w:rsidRPr="00FA1393">
        <w:rPr>
          <w:rStyle w:val="overflow-hidden"/>
          <w:color w:val="632423" w:themeColor="accent2" w:themeShade="80"/>
        </w:rPr>
        <w:t>) {</w:t>
      </w:r>
    </w:p>
    <w:p w:rsidR="00FA1393" w:rsidRPr="00FA1393" w:rsidRDefault="00FA1393" w:rsidP="00FA1393">
      <w:pPr>
        <w:pStyle w:val="NoSpacing"/>
        <w:rPr>
          <w:rStyle w:val="overflow-hidden"/>
          <w:color w:val="632423" w:themeColor="accent2" w:themeShade="80"/>
        </w:rPr>
      </w:pPr>
      <w:r w:rsidRPr="00FA1393">
        <w:rPr>
          <w:rStyle w:val="overflow-hidden"/>
          <w:color w:val="632423" w:themeColor="accent2" w:themeShade="80"/>
        </w:rPr>
        <w:t xml:space="preserve">        // Simulate input data</w:t>
      </w:r>
    </w:p>
    <w:p w:rsidR="00FA1393" w:rsidRPr="00FA1393" w:rsidRDefault="00FA1393" w:rsidP="00FA1393">
      <w:pPr>
        <w:pStyle w:val="NoSpacing"/>
        <w:rPr>
          <w:rStyle w:val="overflow-hidden"/>
          <w:color w:val="632423" w:themeColor="accent2" w:themeShade="80"/>
        </w:rPr>
      </w:pPr>
      <w:r w:rsidRPr="00FA1393">
        <w:rPr>
          <w:rStyle w:val="overflow-hidden"/>
          <w:color w:val="632423" w:themeColor="accent2" w:themeShade="80"/>
        </w:rPr>
        <w:t xml:space="preserve">        $email = "test_user@example.com";</w:t>
      </w:r>
    </w:p>
    <w:p w:rsidR="00FA1393" w:rsidRPr="00FA1393" w:rsidRDefault="00FA1393" w:rsidP="00FA1393">
      <w:pPr>
        <w:pStyle w:val="NoSpacing"/>
        <w:rPr>
          <w:rStyle w:val="overflow-hidden"/>
          <w:color w:val="632423" w:themeColor="accent2" w:themeShade="80"/>
        </w:rPr>
      </w:pPr>
      <w:r w:rsidRPr="00FA1393">
        <w:rPr>
          <w:rStyle w:val="overflow-hidden"/>
          <w:color w:val="632423" w:themeColor="accent2" w:themeShade="80"/>
        </w:rPr>
        <w:t xml:space="preserve">        $password = "password123";</w:t>
      </w:r>
    </w:p>
    <w:p w:rsidR="00FA1393" w:rsidRPr="00FA1393" w:rsidRDefault="00FA1393" w:rsidP="00FA1393">
      <w:pPr>
        <w:pStyle w:val="NoSpacing"/>
        <w:rPr>
          <w:rStyle w:val="overflow-hidden"/>
          <w:color w:val="632423" w:themeColor="accent2" w:themeShade="80"/>
        </w:rPr>
      </w:pPr>
    </w:p>
    <w:p w:rsidR="00FA1393" w:rsidRPr="00FA1393" w:rsidRDefault="00FA1393" w:rsidP="00FA1393">
      <w:pPr>
        <w:pStyle w:val="NoSpacing"/>
        <w:rPr>
          <w:rStyle w:val="overflow-hidden"/>
          <w:color w:val="632423" w:themeColor="accent2" w:themeShade="80"/>
        </w:rPr>
      </w:pPr>
      <w:r w:rsidRPr="00FA1393">
        <w:rPr>
          <w:rStyle w:val="overflow-hidden"/>
          <w:color w:val="632423" w:themeColor="accent2" w:themeShade="80"/>
        </w:rPr>
        <w:t xml:space="preserve">        // Hash password</w:t>
      </w:r>
    </w:p>
    <w:p w:rsidR="00FA1393" w:rsidRPr="00FA1393" w:rsidRDefault="00FA1393" w:rsidP="00FA1393">
      <w:pPr>
        <w:pStyle w:val="NoSpacing"/>
        <w:rPr>
          <w:rStyle w:val="overflow-hidden"/>
          <w:color w:val="632423" w:themeColor="accent2" w:themeShade="80"/>
        </w:rPr>
      </w:pPr>
      <w:r w:rsidRPr="00FA1393">
        <w:rPr>
          <w:rStyle w:val="overflow-hidden"/>
          <w:color w:val="632423" w:themeColor="accent2" w:themeShade="80"/>
        </w:rPr>
        <w:t xml:space="preserve">        $</w:t>
      </w:r>
      <w:proofErr w:type="spellStart"/>
      <w:r w:rsidRPr="00FA1393">
        <w:rPr>
          <w:rStyle w:val="overflow-hidden"/>
          <w:color w:val="632423" w:themeColor="accent2" w:themeShade="80"/>
        </w:rPr>
        <w:t>hashed_password</w:t>
      </w:r>
      <w:proofErr w:type="spellEnd"/>
      <w:r w:rsidRPr="00FA1393">
        <w:rPr>
          <w:rStyle w:val="overflow-hidden"/>
          <w:color w:val="632423" w:themeColor="accent2" w:themeShade="80"/>
        </w:rPr>
        <w:t xml:space="preserve"> = </w:t>
      </w:r>
      <w:proofErr w:type="spellStart"/>
      <w:r w:rsidRPr="00FA1393">
        <w:rPr>
          <w:rStyle w:val="overflow-hidden"/>
          <w:color w:val="632423" w:themeColor="accent2" w:themeShade="80"/>
        </w:rPr>
        <w:t>password_</w:t>
      </w:r>
      <w:proofErr w:type="gramStart"/>
      <w:r w:rsidRPr="00FA1393">
        <w:rPr>
          <w:rStyle w:val="overflow-hidden"/>
          <w:color w:val="632423" w:themeColor="accent2" w:themeShade="80"/>
        </w:rPr>
        <w:t>hash</w:t>
      </w:r>
      <w:proofErr w:type="spellEnd"/>
      <w:r w:rsidRPr="00FA1393">
        <w:rPr>
          <w:rStyle w:val="overflow-hidden"/>
          <w:color w:val="632423" w:themeColor="accent2" w:themeShade="80"/>
        </w:rPr>
        <w:t>(</w:t>
      </w:r>
      <w:proofErr w:type="gramEnd"/>
      <w:r w:rsidRPr="00FA1393">
        <w:rPr>
          <w:rStyle w:val="overflow-hidden"/>
          <w:color w:val="632423" w:themeColor="accent2" w:themeShade="80"/>
        </w:rPr>
        <w:t>$password, PASSWORD_BCRYPT);</w:t>
      </w:r>
    </w:p>
    <w:p w:rsidR="00FA1393" w:rsidRPr="00FA1393" w:rsidRDefault="00FA1393" w:rsidP="00FA1393">
      <w:pPr>
        <w:pStyle w:val="NoSpacing"/>
        <w:rPr>
          <w:rStyle w:val="overflow-hidden"/>
          <w:color w:val="632423" w:themeColor="accent2" w:themeShade="80"/>
        </w:rPr>
      </w:pPr>
    </w:p>
    <w:p w:rsidR="00FA1393" w:rsidRPr="00FA1393" w:rsidRDefault="00FA1393" w:rsidP="00FA1393">
      <w:pPr>
        <w:pStyle w:val="NoSpacing"/>
        <w:rPr>
          <w:rStyle w:val="overflow-hidden"/>
          <w:color w:val="632423" w:themeColor="accent2" w:themeShade="80"/>
        </w:rPr>
      </w:pPr>
      <w:r w:rsidRPr="00FA1393">
        <w:rPr>
          <w:rStyle w:val="overflow-hidden"/>
          <w:color w:val="632423" w:themeColor="accent2" w:themeShade="80"/>
        </w:rPr>
        <w:t xml:space="preserve">        // Expected behavior</w:t>
      </w:r>
    </w:p>
    <w:p w:rsidR="00FA1393" w:rsidRPr="00FA1393" w:rsidRDefault="00FA1393" w:rsidP="00FA1393">
      <w:pPr>
        <w:pStyle w:val="NoSpacing"/>
        <w:rPr>
          <w:rStyle w:val="overflow-hidden"/>
          <w:color w:val="632423" w:themeColor="accent2" w:themeShade="80"/>
        </w:rPr>
      </w:pPr>
      <w:r w:rsidRPr="00FA1393">
        <w:rPr>
          <w:rStyle w:val="overflow-hidden"/>
          <w:color w:val="632423" w:themeColor="accent2" w:themeShade="80"/>
        </w:rPr>
        <w:t xml:space="preserve">        $this-&gt;</w:t>
      </w:r>
      <w:proofErr w:type="spellStart"/>
      <w:proofErr w:type="gramStart"/>
      <w:r w:rsidRPr="00FA1393">
        <w:rPr>
          <w:rStyle w:val="overflow-hidden"/>
          <w:color w:val="632423" w:themeColor="accent2" w:themeShade="80"/>
        </w:rPr>
        <w:t>assertNotEmpty</w:t>
      </w:r>
      <w:proofErr w:type="spellEnd"/>
      <w:r w:rsidRPr="00FA1393">
        <w:rPr>
          <w:rStyle w:val="overflow-hidden"/>
          <w:color w:val="632423" w:themeColor="accent2" w:themeShade="80"/>
        </w:rPr>
        <w:t>(</w:t>
      </w:r>
      <w:proofErr w:type="gramEnd"/>
      <w:r w:rsidRPr="00FA1393">
        <w:rPr>
          <w:rStyle w:val="overflow-hidden"/>
          <w:color w:val="632423" w:themeColor="accent2" w:themeShade="80"/>
        </w:rPr>
        <w:t>$</w:t>
      </w:r>
      <w:proofErr w:type="spellStart"/>
      <w:r w:rsidRPr="00FA1393">
        <w:rPr>
          <w:rStyle w:val="overflow-hidden"/>
          <w:color w:val="632423" w:themeColor="accent2" w:themeShade="80"/>
        </w:rPr>
        <w:t>hashed_password</w:t>
      </w:r>
      <w:proofErr w:type="spellEnd"/>
      <w:r w:rsidRPr="00FA1393">
        <w:rPr>
          <w:rStyle w:val="overflow-hidden"/>
          <w:color w:val="632423" w:themeColor="accent2" w:themeShade="80"/>
        </w:rPr>
        <w:t>, "Password hashing failed.");</w:t>
      </w:r>
    </w:p>
    <w:p w:rsidR="00FA1393" w:rsidRPr="00FA1393" w:rsidRDefault="00FA1393" w:rsidP="00FA1393">
      <w:pPr>
        <w:pStyle w:val="NoSpacing"/>
        <w:rPr>
          <w:rStyle w:val="overflow-hidden"/>
          <w:color w:val="632423" w:themeColor="accent2" w:themeShade="80"/>
        </w:rPr>
      </w:pPr>
      <w:r w:rsidRPr="00FA1393">
        <w:rPr>
          <w:rStyle w:val="overflow-hidden"/>
          <w:color w:val="632423" w:themeColor="accent2" w:themeShade="80"/>
        </w:rPr>
        <w:t xml:space="preserve">        $this-&gt;</w:t>
      </w:r>
      <w:proofErr w:type="spellStart"/>
      <w:proofErr w:type="gramStart"/>
      <w:r w:rsidRPr="00FA1393">
        <w:rPr>
          <w:rStyle w:val="overflow-hidden"/>
          <w:color w:val="632423" w:themeColor="accent2" w:themeShade="80"/>
        </w:rPr>
        <w:t>assertTrue</w:t>
      </w:r>
      <w:proofErr w:type="spellEnd"/>
      <w:r w:rsidRPr="00FA1393">
        <w:rPr>
          <w:rStyle w:val="overflow-hidden"/>
          <w:color w:val="632423" w:themeColor="accent2" w:themeShade="80"/>
        </w:rPr>
        <w:t>(</w:t>
      </w:r>
      <w:proofErr w:type="spellStart"/>
      <w:proofErr w:type="gramEnd"/>
      <w:r w:rsidRPr="00FA1393">
        <w:rPr>
          <w:rStyle w:val="overflow-hidden"/>
          <w:color w:val="632423" w:themeColor="accent2" w:themeShade="80"/>
        </w:rPr>
        <w:t>password_verify</w:t>
      </w:r>
      <w:proofErr w:type="spellEnd"/>
      <w:r w:rsidRPr="00FA1393">
        <w:rPr>
          <w:rStyle w:val="overflow-hidden"/>
          <w:color w:val="632423" w:themeColor="accent2" w:themeShade="80"/>
        </w:rPr>
        <w:t>($password, $</w:t>
      </w:r>
      <w:proofErr w:type="spellStart"/>
      <w:r w:rsidRPr="00FA1393">
        <w:rPr>
          <w:rStyle w:val="overflow-hidden"/>
          <w:color w:val="632423" w:themeColor="accent2" w:themeShade="80"/>
        </w:rPr>
        <w:t>hashed_password</w:t>
      </w:r>
      <w:proofErr w:type="spellEnd"/>
      <w:r w:rsidRPr="00FA1393">
        <w:rPr>
          <w:rStyle w:val="overflow-hidden"/>
          <w:color w:val="632423" w:themeColor="accent2" w:themeShade="80"/>
        </w:rPr>
        <w:t>), "Password verification failed.");</w:t>
      </w:r>
    </w:p>
    <w:p w:rsidR="00FA1393" w:rsidRPr="00FA1393" w:rsidRDefault="00FA1393" w:rsidP="00FA1393">
      <w:pPr>
        <w:pStyle w:val="NoSpacing"/>
        <w:rPr>
          <w:rStyle w:val="overflow-hidden"/>
          <w:color w:val="632423" w:themeColor="accent2" w:themeShade="80"/>
        </w:rPr>
      </w:pPr>
      <w:r w:rsidRPr="00FA1393">
        <w:rPr>
          <w:rStyle w:val="overflow-hidden"/>
          <w:color w:val="632423" w:themeColor="accent2" w:themeShade="80"/>
        </w:rPr>
        <w:t xml:space="preserve">    }</w:t>
      </w:r>
    </w:p>
    <w:p w:rsidR="00FA1393" w:rsidRDefault="00FA1393" w:rsidP="00FA1393">
      <w:pPr>
        <w:pStyle w:val="NoSpacing"/>
        <w:rPr>
          <w:rStyle w:val="overflow-hidden"/>
          <w:color w:val="632423" w:themeColor="accent2" w:themeShade="80"/>
        </w:rPr>
      </w:pPr>
      <w:r w:rsidRPr="00FA1393">
        <w:rPr>
          <w:rStyle w:val="overflow-hidden"/>
          <w:color w:val="632423" w:themeColor="accent2" w:themeShade="80"/>
        </w:rPr>
        <w:t>}</w:t>
      </w:r>
    </w:p>
    <w:p w:rsidR="00FA1393" w:rsidRDefault="00FA1393" w:rsidP="00FA1393">
      <w:pPr>
        <w:rPr>
          <w:rStyle w:val="overflow-hidden"/>
          <w:color w:val="632423" w:themeColor="accent2" w:themeShade="80"/>
        </w:rPr>
      </w:pPr>
    </w:p>
    <w:p w:rsidR="00FA1393" w:rsidRDefault="00FA1393" w:rsidP="00FA1393">
      <w:pPr>
        <w:pStyle w:val="Heading2"/>
      </w:pPr>
      <w:bookmarkStart w:id="44" w:name="_Toc185805647"/>
      <w:r w:rsidRPr="00FA1393">
        <w:lastRenderedPageBreak/>
        <w:t>Summary of testing:</w:t>
      </w:r>
      <w:bookmarkEnd w:id="44"/>
    </w:p>
    <w:p w:rsidR="00FA1393" w:rsidRDefault="00FA1393" w:rsidP="00FF6CCD">
      <w:pPr>
        <w:pStyle w:val="ListParagraph"/>
        <w:numPr>
          <w:ilvl w:val="0"/>
          <w:numId w:val="40"/>
        </w:numPr>
        <w:spacing w:after="0" w:line="240" w:lineRule="auto"/>
        <w:rPr>
          <w:rFonts w:eastAsia="Times New Roman" w:cs="Times New Roman"/>
          <w:szCs w:val="24"/>
        </w:rPr>
      </w:pPr>
      <w:r w:rsidRPr="00FA1393">
        <w:rPr>
          <w:rFonts w:eastAsia="Times New Roman" w:cs="Times New Roman"/>
          <w:b/>
          <w:bCs/>
          <w:szCs w:val="24"/>
        </w:rPr>
        <w:t>Unit Testing:</w:t>
      </w:r>
      <w:r w:rsidRPr="00FA1393">
        <w:rPr>
          <w:rFonts w:eastAsia="Times New Roman" w:cs="Times New Roman"/>
          <w:szCs w:val="24"/>
        </w:rPr>
        <w:t xml:space="preserve"> </w:t>
      </w:r>
    </w:p>
    <w:p w:rsidR="00FA1393" w:rsidRPr="00FA1393" w:rsidRDefault="00FA1393" w:rsidP="00FF6CCD">
      <w:pPr>
        <w:pStyle w:val="ListParagraph"/>
        <w:numPr>
          <w:ilvl w:val="0"/>
          <w:numId w:val="41"/>
        </w:numPr>
        <w:spacing w:after="0" w:line="240" w:lineRule="auto"/>
        <w:rPr>
          <w:rFonts w:eastAsia="Times New Roman" w:cs="Times New Roman"/>
          <w:szCs w:val="24"/>
        </w:rPr>
      </w:pPr>
      <w:r w:rsidRPr="00FA1393">
        <w:rPr>
          <w:rFonts w:eastAsia="Times New Roman" w:cs="Times New Roman"/>
          <w:szCs w:val="24"/>
        </w:rPr>
        <w:t>Validates individual features like login and registration.</w:t>
      </w:r>
    </w:p>
    <w:p w:rsidR="00FA1393" w:rsidRDefault="00FA1393" w:rsidP="00FF6CCD">
      <w:pPr>
        <w:pStyle w:val="ListParagraph"/>
        <w:numPr>
          <w:ilvl w:val="0"/>
          <w:numId w:val="40"/>
        </w:numPr>
        <w:spacing w:after="0" w:line="240" w:lineRule="auto"/>
        <w:rPr>
          <w:rFonts w:eastAsia="Times New Roman" w:cs="Times New Roman"/>
          <w:szCs w:val="24"/>
        </w:rPr>
      </w:pPr>
      <w:r w:rsidRPr="00FA1393">
        <w:rPr>
          <w:rFonts w:eastAsia="Times New Roman" w:cs="Times New Roman"/>
          <w:b/>
          <w:bCs/>
          <w:szCs w:val="24"/>
        </w:rPr>
        <w:t>Integration Testing:</w:t>
      </w:r>
    </w:p>
    <w:p w:rsidR="00FA1393" w:rsidRPr="00FA1393" w:rsidRDefault="00FA1393" w:rsidP="00FF6CCD">
      <w:pPr>
        <w:pStyle w:val="ListParagraph"/>
        <w:numPr>
          <w:ilvl w:val="0"/>
          <w:numId w:val="41"/>
        </w:numPr>
        <w:spacing w:after="0" w:line="240" w:lineRule="auto"/>
        <w:rPr>
          <w:rFonts w:eastAsia="Times New Roman" w:cs="Times New Roman"/>
          <w:szCs w:val="24"/>
        </w:rPr>
      </w:pPr>
      <w:r w:rsidRPr="00FA1393">
        <w:rPr>
          <w:rFonts w:eastAsia="Times New Roman" w:cs="Times New Roman"/>
          <w:szCs w:val="24"/>
        </w:rPr>
        <w:t>Tests interactions between modules, like adding to cart and checkout.</w:t>
      </w:r>
    </w:p>
    <w:p w:rsidR="00FA1393" w:rsidRDefault="00FA1393" w:rsidP="00FF6CCD">
      <w:pPr>
        <w:pStyle w:val="ListParagraph"/>
        <w:numPr>
          <w:ilvl w:val="0"/>
          <w:numId w:val="40"/>
        </w:numPr>
        <w:spacing w:after="0" w:line="240" w:lineRule="auto"/>
        <w:rPr>
          <w:rFonts w:eastAsia="Times New Roman" w:cs="Times New Roman"/>
          <w:szCs w:val="24"/>
        </w:rPr>
      </w:pPr>
      <w:r w:rsidRPr="00FA1393">
        <w:rPr>
          <w:rFonts w:eastAsia="Times New Roman" w:cs="Times New Roman"/>
          <w:b/>
          <w:bCs/>
          <w:szCs w:val="24"/>
        </w:rPr>
        <w:t>User Testing:</w:t>
      </w:r>
    </w:p>
    <w:p w:rsidR="00FA1393" w:rsidRPr="00FA1393" w:rsidRDefault="00FA1393" w:rsidP="00FF6CCD">
      <w:pPr>
        <w:pStyle w:val="ListParagraph"/>
        <w:numPr>
          <w:ilvl w:val="0"/>
          <w:numId w:val="41"/>
        </w:numPr>
        <w:spacing w:after="0" w:line="240" w:lineRule="auto"/>
        <w:rPr>
          <w:rFonts w:eastAsia="Times New Roman" w:cs="Times New Roman"/>
          <w:szCs w:val="24"/>
        </w:rPr>
      </w:pPr>
      <w:r w:rsidRPr="00FA1393">
        <w:rPr>
          <w:rFonts w:eastAsia="Times New Roman" w:cs="Times New Roman"/>
          <w:szCs w:val="24"/>
        </w:rPr>
        <w:t>Collects feedback from real users to identify usability issues.</w:t>
      </w:r>
    </w:p>
    <w:p w:rsidR="00FA1393" w:rsidRPr="00FA1393" w:rsidRDefault="00FA1393" w:rsidP="00FF6CCD">
      <w:pPr>
        <w:pStyle w:val="ListParagraph"/>
        <w:numPr>
          <w:ilvl w:val="0"/>
          <w:numId w:val="40"/>
        </w:numPr>
      </w:pPr>
      <w:r w:rsidRPr="00FA1393">
        <w:rPr>
          <w:rFonts w:eastAsia="Times New Roman" w:cs="Times New Roman"/>
          <w:b/>
          <w:bCs/>
          <w:szCs w:val="24"/>
        </w:rPr>
        <w:t>Automated Testing:</w:t>
      </w:r>
    </w:p>
    <w:p w:rsidR="00FA1393" w:rsidRPr="00FA1393" w:rsidRDefault="00FA1393" w:rsidP="00FF6CCD">
      <w:pPr>
        <w:pStyle w:val="ListParagraph"/>
        <w:numPr>
          <w:ilvl w:val="0"/>
          <w:numId w:val="41"/>
        </w:numPr>
      </w:pPr>
      <w:r w:rsidRPr="00FA1393">
        <w:rPr>
          <w:rFonts w:eastAsia="Times New Roman" w:cs="Times New Roman"/>
          <w:szCs w:val="24"/>
        </w:rPr>
        <w:t xml:space="preserve">Uses tools like </w:t>
      </w:r>
      <w:proofErr w:type="spellStart"/>
      <w:r w:rsidRPr="00FA1393">
        <w:rPr>
          <w:rFonts w:eastAsia="Times New Roman" w:cs="Times New Roman"/>
          <w:szCs w:val="24"/>
        </w:rPr>
        <w:t>PHPUnit</w:t>
      </w:r>
      <w:proofErr w:type="spellEnd"/>
      <w:r w:rsidRPr="00FA1393">
        <w:rPr>
          <w:rFonts w:eastAsia="Times New Roman" w:cs="Times New Roman"/>
          <w:szCs w:val="24"/>
        </w:rPr>
        <w:t xml:space="preserve"> to automate repetitive test cases.</w:t>
      </w:r>
    </w:p>
    <w:p w:rsidR="00FA1393" w:rsidRPr="00FA1393" w:rsidRDefault="00FA1393" w:rsidP="00FA1393">
      <w:pPr>
        <w:rPr>
          <w:rStyle w:val="overflow-hidden"/>
          <w:color w:val="632423" w:themeColor="accent2" w:themeShade="80"/>
        </w:rPr>
      </w:pPr>
    </w:p>
    <w:p w:rsidR="002042B3" w:rsidRDefault="003C0B4A" w:rsidP="002042B3">
      <w:pPr>
        <w:pStyle w:val="Heading1"/>
      </w:pPr>
      <w:bookmarkStart w:id="45" w:name="_Toc185805648"/>
      <w:r>
        <w:t>7</w:t>
      </w:r>
      <w:r w:rsidR="002042B3">
        <w:t>. Technical Documentation</w:t>
      </w:r>
      <w:bookmarkEnd w:id="45"/>
    </w:p>
    <w:p w:rsidR="005F715A" w:rsidRPr="005F715A" w:rsidRDefault="002042B3" w:rsidP="005F715A">
      <w:pPr>
        <w:pStyle w:val="Heading2"/>
      </w:pPr>
      <w:bookmarkStart w:id="46" w:name="_Toc185805649"/>
      <w:r>
        <w:t>ER Diagram</w:t>
      </w:r>
      <w:bookmarkEnd w:id="46"/>
    </w:p>
    <w:p w:rsidR="002042B3" w:rsidRDefault="00B44FF0" w:rsidP="002042B3">
      <w:r w:rsidRPr="00B44FF0">
        <w:drawing>
          <wp:inline distT="0" distB="0" distL="0" distR="0" wp14:anchorId="07913B6F" wp14:editId="51938E4C">
            <wp:extent cx="5943600" cy="216789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67890"/>
                    </a:xfrm>
                    <a:prstGeom prst="rect">
                      <a:avLst/>
                    </a:prstGeom>
                  </pic:spPr>
                </pic:pic>
              </a:graphicData>
            </a:graphic>
          </wp:inline>
        </w:drawing>
      </w:r>
    </w:p>
    <w:p w:rsidR="005F715A" w:rsidRDefault="005F715A" w:rsidP="002042B3"/>
    <w:p w:rsidR="005F715A" w:rsidRDefault="005F715A" w:rsidP="002042B3"/>
    <w:p w:rsidR="005F715A" w:rsidRDefault="005F715A" w:rsidP="002042B3"/>
    <w:p w:rsidR="005F715A" w:rsidRDefault="005F715A" w:rsidP="002042B3"/>
    <w:p w:rsidR="005F715A" w:rsidRDefault="005F715A" w:rsidP="002042B3"/>
    <w:p w:rsidR="005F715A" w:rsidRDefault="005F715A" w:rsidP="002042B3"/>
    <w:p w:rsidR="005F715A" w:rsidRDefault="005F715A" w:rsidP="002042B3"/>
    <w:p w:rsidR="005F715A" w:rsidRDefault="005F715A" w:rsidP="002042B3"/>
    <w:p w:rsidR="005F715A" w:rsidRDefault="005F715A" w:rsidP="002042B3"/>
    <w:p w:rsidR="005F715A" w:rsidRDefault="005F715A" w:rsidP="002042B3">
      <w:r>
        <w:lastRenderedPageBreak/>
        <w:t>Following is the generic ER diagram for this project:</w:t>
      </w:r>
    </w:p>
    <w:p w:rsidR="005F715A" w:rsidRDefault="005F715A" w:rsidP="002042B3">
      <w:r>
        <w:rPr>
          <w:noProof/>
        </w:rPr>
        <w:drawing>
          <wp:inline distT="0" distB="0" distL="0" distR="0">
            <wp:extent cx="5943600" cy="4416987"/>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16987"/>
                    </a:xfrm>
                    <a:prstGeom prst="rect">
                      <a:avLst/>
                    </a:prstGeom>
                    <a:noFill/>
                    <a:ln>
                      <a:noFill/>
                    </a:ln>
                  </pic:spPr>
                </pic:pic>
              </a:graphicData>
            </a:graphic>
          </wp:inline>
        </w:drawing>
      </w:r>
    </w:p>
    <w:p w:rsidR="002042B3" w:rsidRDefault="003C0B4A" w:rsidP="002042B3">
      <w:pPr>
        <w:pStyle w:val="Heading1"/>
      </w:pPr>
      <w:bookmarkStart w:id="47" w:name="_Toc185805650"/>
      <w:r>
        <w:t>8</w:t>
      </w:r>
      <w:r w:rsidR="002042B3">
        <w:t>. User Manual</w:t>
      </w:r>
      <w:bookmarkEnd w:id="47"/>
    </w:p>
    <w:p w:rsidR="002042B3" w:rsidRDefault="002042B3" w:rsidP="002042B3">
      <w:pPr>
        <w:pStyle w:val="Heading2"/>
        <w:rPr>
          <w:sz w:val="24"/>
        </w:rPr>
      </w:pPr>
      <w:bookmarkStart w:id="48" w:name="_Toc185805651"/>
      <w:r>
        <w:t>Explanation of Features</w:t>
      </w:r>
      <w:bookmarkEnd w:id="48"/>
    </w:p>
    <w:p w:rsidR="002042B3" w:rsidRDefault="002042B3" w:rsidP="00FF6CCD">
      <w:pPr>
        <w:pStyle w:val="NormalWeb"/>
        <w:numPr>
          <w:ilvl w:val="0"/>
          <w:numId w:val="37"/>
        </w:numPr>
      </w:pPr>
      <w:r>
        <w:t>Register and log in to your account.</w:t>
      </w:r>
    </w:p>
    <w:p w:rsidR="002042B3" w:rsidRDefault="002042B3" w:rsidP="00FF6CCD">
      <w:pPr>
        <w:pStyle w:val="NormalWeb"/>
        <w:numPr>
          <w:ilvl w:val="0"/>
          <w:numId w:val="37"/>
        </w:numPr>
      </w:pPr>
      <w:r>
        <w:t>Browse books using filters.</w:t>
      </w:r>
    </w:p>
    <w:p w:rsidR="002042B3" w:rsidRDefault="002042B3" w:rsidP="00FF6CCD">
      <w:pPr>
        <w:pStyle w:val="NormalWeb"/>
        <w:numPr>
          <w:ilvl w:val="0"/>
          <w:numId w:val="37"/>
        </w:numPr>
      </w:pPr>
      <w:r>
        <w:t xml:space="preserve">Add books to your cart or </w:t>
      </w:r>
      <w:r w:rsidR="00DB691F">
        <w:t>W</w:t>
      </w:r>
      <w:r>
        <w:t>ishlist.</w:t>
      </w:r>
    </w:p>
    <w:p w:rsidR="002042B3" w:rsidRDefault="002042B3" w:rsidP="00FF6CCD">
      <w:pPr>
        <w:pStyle w:val="NormalWeb"/>
        <w:numPr>
          <w:ilvl w:val="0"/>
          <w:numId w:val="37"/>
        </w:numPr>
      </w:pPr>
      <w:r>
        <w:t>Complete the checkout process securely.</w:t>
      </w:r>
    </w:p>
    <w:p w:rsidR="002042B3" w:rsidRDefault="002042B3" w:rsidP="002042B3">
      <w:pPr>
        <w:pStyle w:val="Heading2"/>
      </w:pPr>
      <w:bookmarkStart w:id="49" w:name="_Toc185805652"/>
      <w:r>
        <w:t>Usage Steps</w:t>
      </w:r>
      <w:bookmarkEnd w:id="49"/>
    </w:p>
    <w:p w:rsidR="002042B3" w:rsidRDefault="002042B3" w:rsidP="00FF6CCD">
      <w:pPr>
        <w:pStyle w:val="NormalWeb"/>
        <w:numPr>
          <w:ilvl w:val="0"/>
          <w:numId w:val="38"/>
        </w:numPr>
      </w:pPr>
      <w:r>
        <w:t>Access the homepage.</w:t>
      </w:r>
    </w:p>
    <w:p w:rsidR="002042B3" w:rsidRDefault="002042B3" w:rsidP="00FF6CCD">
      <w:pPr>
        <w:pStyle w:val="NormalWeb"/>
        <w:numPr>
          <w:ilvl w:val="0"/>
          <w:numId w:val="38"/>
        </w:numPr>
      </w:pPr>
      <w:r>
        <w:t>Use the search bar or categories to find books.</w:t>
      </w:r>
    </w:p>
    <w:p w:rsidR="002042B3" w:rsidRDefault="002042B3" w:rsidP="00FF6CCD">
      <w:pPr>
        <w:pStyle w:val="NormalWeb"/>
        <w:numPr>
          <w:ilvl w:val="0"/>
          <w:numId w:val="38"/>
        </w:numPr>
      </w:pPr>
      <w:r>
        <w:t>Add items to the cart and proceed to checkout.</w:t>
      </w:r>
    </w:p>
    <w:p w:rsidR="00DB691F" w:rsidRPr="00DB691F" w:rsidRDefault="00DB691F" w:rsidP="00DB691F">
      <w:pPr>
        <w:pStyle w:val="ListParagraph"/>
        <w:spacing w:before="100" w:beforeAutospacing="1" w:after="100" w:afterAutospacing="1" w:line="240" w:lineRule="auto"/>
        <w:rPr>
          <w:rStyle w:val="Heading2Char"/>
          <w:rFonts w:ascii="Times New Roman" w:eastAsia="Times New Roman" w:hAnsi="Times New Roman" w:cs="Times New Roman"/>
          <w:b w:val="0"/>
          <w:bCs w:val="0"/>
          <w:color w:val="auto"/>
          <w:sz w:val="24"/>
          <w:szCs w:val="24"/>
        </w:rPr>
      </w:pPr>
      <w:bookmarkStart w:id="50" w:name="_Toc185778269"/>
    </w:p>
    <w:p w:rsidR="00DB691F" w:rsidRPr="00DB691F" w:rsidRDefault="003C0B4A" w:rsidP="00DB691F">
      <w:pPr>
        <w:pStyle w:val="Heading1"/>
      </w:pPr>
      <w:bookmarkStart w:id="51" w:name="_Toc185805653"/>
      <w:r>
        <w:rPr>
          <w:bCs w:val="0"/>
        </w:rPr>
        <w:lastRenderedPageBreak/>
        <w:t>9</w:t>
      </w:r>
      <w:r w:rsidR="00DB691F" w:rsidRPr="00DB691F">
        <w:rPr>
          <w:bCs w:val="0"/>
        </w:rPr>
        <w:t>. Deployment (Optional)</w:t>
      </w:r>
      <w:bookmarkEnd w:id="50"/>
      <w:bookmarkEnd w:id="51"/>
    </w:p>
    <w:p w:rsidR="00DB691F" w:rsidRPr="00DB691F" w:rsidRDefault="00DB691F" w:rsidP="00DB691F">
      <w:r w:rsidRPr="00DB691F">
        <w:t>Deployment could not be completed due to time constraints but will be completed in the future.</w:t>
      </w:r>
    </w:p>
    <w:p w:rsidR="002042B3" w:rsidRDefault="00DB691F" w:rsidP="00DB691F">
      <w:pPr>
        <w:pStyle w:val="ListParagraph"/>
      </w:pPr>
      <w:bookmarkStart w:id="52" w:name="_Toc185778270"/>
      <w:bookmarkStart w:id="53" w:name="_Toc185805654"/>
      <w:r w:rsidRPr="00DB691F">
        <w:rPr>
          <w:rStyle w:val="Heading2Char"/>
        </w:rPr>
        <w:t>GitHub:</w:t>
      </w:r>
      <w:bookmarkEnd w:id="52"/>
      <w:bookmarkEnd w:id="53"/>
      <w:r w:rsidRPr="00DB691F">
        <w:rPr>
          <w:rFonts w:eastAsia="Times New Roman" w:cs="Times New Roman"/>
          <w:szCs w:val="24"/>
        </w:rPr>
        <w:br/>
      </w:r>
      <w:hyperlink r:id="rId23" w:tgtFrame="_new" w:history="1">
        <w:r>
          <w:rPr>
            <w:rStyle w:val="Hyperlink"/>
            <w:rFonts w:eastAsia="Times New Roman" w:cs="Times New Roman"/>
            <w:color w:val="0000FF"/>
            <w:szCs w:val="24"/>
          </w:rPr>
          <w:t>GitHub Repository for Online Book Store</w:t>
        </w:r>
      </w:hyperlink>
    </w:p>
    <w:p w:rsidR="00DB691F" w:rsidRDefault="00DB691F" w:rsidP="00DB691F">
      <w:pPr>
        <w:pStyle w:val="ListParagraph"/>
      </w:pPr>
    </w:p>
    <w:p w:rsidR="00DB691F" w:rsidRDefault="003C0B4A" w:rsidP="00DB691F">
      <w:pPr>
        <w:pStyle w:val="Heading1"/>
        <w:rPr>
          <w:sz w:val="27"/>
        </w:rPr>
      </w:pPr>
      <w:bookmarkStart w:id="54" w:name="_Toc185805655"/>
      <w:r>
        <w:t>10.</w:t>
      </w:r>
      <w:r w:rsidR="00DB691F">
        <w:t xml:space="preserve"> References</w:t>
      </w:r>
      <w:bookmarkEnd w:id="54"/>
    </w:p>
    <w:p w:rsidR="00DB691F" w:rsidRDefault="00DB691F" w:rsidP="00FF6CCD">
      <w:pPr>
        <w:pStyle w:val="NormalWeb"/>
        <w:numPr>
          <w:ilvl w:val="0"/>
          <w:numId w:val="39"/>
        </w:numPr>
      </w:pPr>
      <w:r>
        <w:t>W3Schools - PHP Tutorials</w:t>
      </w:r>
    </w:p>
    <w:p w:rsidR="00DB691F" w:rsidRDefault="00DB691F" w:rsidP="00FF6CCD">
      <w:pPr>
        <w:pStyle w:val="NormalWeb"/>
        <w:numPr>
          <w:ilvl w:val="0"/>
          <w:numId w:val="39"/>
        </w:numPr>
      </w:pPr>
      <w:r>
        <w:t>MySQL Documentation</w:t>
      </w:r>
    </w:p>
    <w:p w:rsidR="00DB691F" w:rsidRDefault="00DB691F" w:rsidP="00FF6CCD">
      <w:pPr>
        <w:pStyle w:val="NormalWeb"/>
        <w:numPr>
          <w:ilvl w:val="0"/>
          <w:numId w:val="39"/>
        </w:numPr>
      </w:pPr>
      <w:r>
        <w:t>YouTube – MySQL integration</w:t>
      </w:r>
    </w:p>
    <w:p w:rsidR="00DB691F" w:rsidRPr="002042B3" w:rsidRDefault="00DB691F" w:rsidP="00DB691F">
      <w:pPr>
        <w:pStyle w:val="ListParagraph"/>
      </w:pPr>
    </w:p>
    <w:p w:rsidR="006E6A43" w:rsidRDefault="006E6A43" w:rsidP="00921D9F">
      <w:pPr>
        <w:spacing w:after="0" w:line="240" w:lineRule="auto"/>
        <w:jc w:val="both"/>
      </w:pPr>
    </w:p>
    <w:p w:rsidR="006E6A43" w:rsidRDefault="006E6A43" w:rsidP="000B0906">
      <w:pPr>
        <w:spacing w:after="0" w:line="240" w:lineRule="auto"/>
        <w:jc w:val="both"/>
      </w:pPr>
      <w:bookmarkStart w:id="55" w:name="_GoBack"/>
      <w:bookmarkEnd w:id="55"/>
    </w:p>
    <w:sectPr w:rsidR="006E6A43" w:rsidSect="00607E4C">
      <w:footerReference w:type="default" r:id="rId24"/>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6CCD" w:rsidRDefault="00FF6CCD" w:rsidP="000B0906">
      <w:pPr>
        <w:spacing w:after="0" w:line="240" w:lineRule="auto"/>
      </w:pPr>
      <w:r>
        <w:separator/>
      </w:r>
    </w:p>
  </w:endnote>
  <w:endnote w:type="continuationSeparator" w:id="0">
    <w:p w:rsidR="00FF6CCD" w:rsidRDefault="00FF6CCD" w:rsidP="000B0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0B4A" w:rsidRDefault="003C0B4A">
    <w:pPr>
      <w:pStyle w:val="Footer"/>
      <w:jc w:val="right"/>
    </w:pPr>
  </w:p>
  <w:p w:rsidR="003C0B4A" w:rsidRDefault="003C0B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4989466"/>
      <w:docPartObj>
        <w:docPartGallery w:val="Page Numbers (Bottom of Page)"/>
        <w:docPartUnique/>
      </w:docPartObj>
    </w:sdtPr>
    <w:sdtEndPr>
      <w:rPr>
        <w:noProof/>
      </w:rPr>
    </w:sdtEndPr>
    <w:sdtContent>
      <w:p w:rsidR="003C0B4A" w:rsidRDefault="003C0B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3C0B4A" w:rsidRDefault="003C0B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6CCD" w:rsidRDefault="00FF6CCD" w:rsidP="000B0906">
      <w:pPr>
        <w:spacing w:after="0" w:line="240" w:lineRule="auto"/>
      </w:pPr>
      <w:r>
        <w:separator/>
      </w:r>
    </w:p>
  </w:footnote>
  <w:footnote w:type="continuationSeparator" w:id="0">
    <w:p w:rsidR="00FF6CCD" w:rsidRDefault="00FF6CCD" w:rsidP="000B09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06C5CF8"/>
    <w:multiLevelType w:val="hybridMultilevel"/>
    <w:tmpl w:val="AAE45FD8"/>
    <w:lvl w:ilvl="0" w:tplc="CDBC57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4B753D"/>
    <w:multiLevelType w:val="multilevel"/>
    <w:tmpl w:val="DE0AA2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EA7795"/>
    <w:multiLevelType w:val="hybridMultilevel"/>
    <w:tmpl w:val="A7C00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B940FD"/>
    <w:multiLevelType w:val="hybridMultilevel"/>
    <w:tmpl w:val="2794C976"/>
    <w:lvl w:ilvl="0" w:tplc="CDBC57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911A7C"/>
    <w:multiLevelType w:val="hybridMultilevel"/>
    <w:tmpl w:val="647AF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33286B"/>
    <w:multiLevelType w:val="hybridMultilevel"/>
    <w:tmpl w:val="B4F22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801924"/>
    <w:multiLevelType w:val="hybridMultilevel"/>
    <w:tmpl w:val="636C9192"/>
    <w:lvl w:ilvl="0" w:tplc="1EDC451E">
      <w:start w:val="1"/>
      <w:numFmt w:val="bullet"/>
      <w:lvlText w:val="•"/>
      <w:lvlJc w:val="left"/>
      <w:pPr>
        <w:ind w:left="964"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0930E1FE">
      <w:start w:val="1"/>
      <w:numFmt w:val="bullet"/>
      <w:lvlText w:val="o"/>
      <w:lvlJc w:val="left"/>
      <w:pPr>
        <w:ind w:left="1699"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6166F4C0">
      <w:start w:val="1"/>
      <w:numFmt w:val="bullet"/>
      <w:lvlText w:val="▪"/>
      <w:lvlJc w:val="left"/>
      <w:pPr>
        <w:ind w:left="2419"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F5207C46">
      <w:start w:val="1"/>
      <w:numFmt w:val="bullet"/>
      <w:lvlText w:val="•"/>
      <w:lvlJc w:val="left"/>
      <w:pPr>
        <w:ind w:left="3139"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2098E1F0">
      <w:start w:val="1"/>
      <w:numFmt w:val="bullet"/>
      <w:lvlText w:val="o"/>
      <w:lvlJc w:val="left"/>
      <w:pPr>
        <w:ind w:left="3859"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4E48821A">
      <w:start w:val="1"/>
      <w:numFmt w:val="bullet"/>
      <w:lvlText w:val="▪"/>
      <w:lvlJc w:val="left"/>
      <w:pPr>
        <w:ind w:left="4579"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BE16E618">
      <w:start w:val="1"/>
      <w:numFmt w:val="bullet"/>
      <w:lvlText w:val="•"/>
      <w:lvlJc w:val="left"/>
      <w:pPr>
        <w:ind w:left="5299"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E932BB68">
      <w:start w:val="1"/>
      <w:numFmt w:val="bullet"/>
      <w:lvlText w:val="o"/>
      <w:lvlJc w:val="left"/>
      <w:pPr>
        <w:ind w:left="6019"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22349B1A">
      <w:start w:val="1"/>
      <w:numFmt w:val="bullet"/>
      <w:lvlText w:val="▪"/>
      <w:lvlJc w:val="left"/>
      <w:pPr>
        <w:ind w:left="6739"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13" w15:restartNumberingAfterBreak="0">
    <w:nsid w:val="1F8D222E"/>
    <w:multiLevelType w:val="multilevel"/>
    <w:tmpl w:val="E438E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8E6A77"/>
    <w:multiLevelType w:val="hybridMultilevel"/>
    <w:tmpl w:val="B5E47BF8"/>
    <w:lvl w:ilvl="0" w:tplc="CDBC57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524848"/>
    <w:multiLevelType w:val="hybridMultilevel"/>
    <w:tmpl w:val="F00EECAE"/>
    <w:lvl w:ilvl="0" w:tplc="CDBC57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B32DBE"/>
    <w:multiLevelType w:val="hybridMultilevel"/>
    <w:tmpl w:val="E5826C6E"/>
    <w:lvl w:ilvl="0" w:tplc="CDBC57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F4528B"/>
    <w:multiLevelType w:val="hybridMultilevel"/>
    <w:tmpl w:val="03065864"/>
    <w:lvl w:ilvl="0" w:tplc="8F92428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A5665C"/>
    <w:multiLevelType w:val="hybridMultilevel"/>
    <w:tmpl w:val="D7648FF4"/>
    <w:lvl w:ilvl="0" w:tplc="CDBC57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F420C4"/>
    <w:multiLevelType w:val="multilevel"/>
    <w:tmpl w:val="68BA2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8C63DF"/>
    <w:multiLevelType w:val="hybridMultilevel"/>
    <w:tmpl w:val="DB70F712"/>
    <w:lvl w:ilvl="0" w:tplc="CDBC5748">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DB65FD"/>
    <w:multiLevelType w:val="multilevel"/>
    <w:tmpl w:val="5058C1B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Times New Roman" w:eastAsiaTheme="minorEastAsia"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8956BB"/>
    <w:multiLevelType w:val="multilevel"/>
    <w:tmpl w:val="52727724"/>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9624E2"/>
    <w:multiLevelType w:val="multilevel"/>
    <w:tmpl w:val="68BA2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3D205A"/>
    <w:multiLevelType w:val="hybridMultilevel"/>
    <w:tmpl w:val="420C10DE"/>
    <w:lvl w:ilvl="0" w:tplc="CDBC57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FD276F"/>
    <w:multiLevelType w:val="hybridMultilevel"/>
    <w:tmpl w:val="F11A2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823287"/>
    <w:multiLevelType w:val="hybridMultilevel"/>
    <w:tmpl w:val="DEB09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F16E2D"/>
    <w:multiLevelType w:val="hybridMultilevel"/>
    <w:tmpl w:val="A478F962"/>
    <w:lvl w:ilvl="0" w:tplc="CDBC57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91418A"/>
    <w:multiLevelType w:val="hybridMultilevel"/>
    <w:tmpl w:val="1CF2DE02"/>
    <w:lvl w:ilvl="0" w:tplc="CDBC57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F13A98"/>
    <w:multiLevelType w:val="hybridMultilevel"/>
    <w:tmpl w:val="1EC26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FB85046"/>
    <w:multiLevelType w:val="multilevel"/>
    <w:tmpl w:val="68BA2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9E319A"/>
    <w:multiLevelType w:val="hybridMultilevel"/>
    <w:tmpl w:val="099C2682"/>
    <w:lvl w:ilvl="0" w:tplc="CDBC57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283E8E"/>
    <w:multiLevelType w:val="multilevel"/>
    <w:tmpl w:val="68BA2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B130BB"/>
    <w:multiLevelType w:val="multilevel"/>
    <w:tmpl w:val="58728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233EBC"/>
    <w:multiLevelType w:val="hybridMultilevel"/>
    <w:tmpl w:val="22C079F2"/>
    <w:lvl w:ilvl="0" w:tplc="CDBC57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2C48AB"/>
    <w:multiLevelType w:val="hybridMultilevel"/>
    <w:tmpl w:val="0958ED50"/>
    <w:lvl w:ilvl="0" w:tplc="CDBC57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3B3783"/>
    <w:multiLevelType w:val="hybridMultilevel"/>
    <w:tmpl w:val="CF662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CC57AF"/>
    <w:multiLevelType w:val="multilevel"/>
    <w:tmpl w:val="34949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295CD3"/>
    <w:multiLevelType w:val="hybridMultilevel"/>
    <w:tmpl w:val="00BC770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756D05"/>
    <w:multiLevelType w:val="hybridMultilevel"/>
    <w:tmpl w:val="3CD8A6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DD47485"/>
    <w:multiLevelType w:val="hybridMultilevel"/>
    <w:tmpl w:val="0638E8EE"/>
    <w:lvl w:ilvl="0" w:tplc="CDBC5748">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18"/>
  </w:num>
  <w:num w:numId="8">
    <w:abstractNumId w:val="6"/>
  </w:num>
  <w:num w:numId="9">
    <w:abstractNumId w:val="28"/>
  </w:num>
  <w:num w:numId="10">
    <w:abstractNumId w:val="10"/>
  </w:num>
  <w:num w:numId="11">
    <w:abstractNumId w:val="35"/>
  </w:num>
  <w:num w:numId="12">
    <w:abstractNumId w:val="17"/>
  </w:num>
  <w:num w:numId="13">
    <w:abstractNumId w:val="39"/>
  </w:num>
  <w:num w:numId="14">
    <w:abstractNumId w:val="29"/>
  </w:num>
  <w:num w:numId="15">
    <w:abstractNumId w:val="11"/>
  </w:num>
  <w:num w:numId="16">
    <w:abstractNumId w:val="26"/>
  </w:num>
  <w:num w:numId="17">
    <w:abstractNumId w:val="40"/>
  </w:num>
  <w:num w:numId="18">
    <w:abstractNumId w:val="31"/>
  </w:num>
  <w:num w:numId="19">
    <w:abstractNumId w:val="27"/>
  </w:num>
  <w:num w:numId="20">
    <w:abstractNumId w:val="14"/>
  </w:num>
  <w:num w:numId="21">
    <w:abstractNumId w:val="15"/>
  </w:num>
  <w:num w:numId="22">
    <w:abstractNumId w:val="34"/>
  </w:num>
  <w:num w:numId="23">
    <w:abstractNumId w:val="16"/>
  </w:num>
  <w:num w:numId="24">
    <w:abstractNumId w:val="9"/>
  </w:num>
  <w:num w:numId="25">
    <w:abstractNumId w:val="24"/>
  </w:num>
  <w:num w:numId="26">
    <w:abstractNumId w:val="38"/>
  </w:num>
  <w:num w:numId="27">
    <w:abstractNumId w:val="37"/>
  </w:num>
  <w:num w:numId="28">
    <w:abstractNumId w:val="7"/>
  </w:num>
  <w:num w:numId="29">
    <w:abstractNumId w:val="12"/>
  </w:num>
  <w:num w:numId="30">
    <w:abstractNumId w:val="23"/>
  </w:num>
  <w:num w:numId="31">
    <w:abstractNumId w:val="21"/>
  </w:num>
  <w:num w:numId="32">
    <w:abstractNumId w:val="32"/>
  </w:num>
  <w:num w:numId="33">
    <w:abstractNumId w:val="25"/>
  </w:num>
  <w:num w:numId="34">
    <w:abstractNumId w:val="36"/>
  </w:num>
  <w:num w:numId="35">
    <w:abstractNumId w:val="19"/>
  </w:num>
  <w:num w:numId="36">
    <w:abstractNumId w:val="30"/>
  </w:num>
  <w:num w:numId="37">
    <w:abstractNumId w:val="22"/>
  </w:num>
  <w:num w:numId="38">
    <w:abstractNumId w:val="13"/>
  </w:num>
  <w:num w:numId="39">
    <w:abstractNumId w:val="33"/>
  </w:num>
  <w:num w:numId="40">
    <w:abstractNumId w:val="8"/>
  </w:num>
  <w:num w:numId="41">
    <w:abstractNumId w:val="2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68DC"/>
    <w:rsid w:val="0006063C"/>
    <w:rsid w:val="000B0906"/>
    <w:rsid w:val="000D5A40"/>
    <w:rsid w:val="00121B59"/>
    <w:rsid w:val="00126F84"/>
    <w:rsid w:val="0015074B"/>
    <w:rsid w:val="001628D4"/>
    <w:rsid w:val="002042B3"/>
    <w:rsid w:val="0029639D"/>
    <w:rsid w:val="002A3026"/>
    <w:rsid w:val="002F14AE"/>
    <w:rsid w:val="00326F90"/>
    <w:rsid w:val="003C0B4A"/>
    <w:rsid w:val="00421E73"/>
    <w:rsid w:val="00497DA7"/>
    <w:rsid w:val="004F053E"/>
    <w:rsid w:val="00521C76"/>
    <w:rsid w:val="005A6B0B"/>
    <w:rsid w:val="005C261D"/>
    <w:rsid w:val="005E5C1B"/>
    <w:rsid w:val="005E7BA4"/>
    <w:rsid w:val="005F715A"/>
    <w:rsid w:val="00607E4C"/>
    <w:rsid w:val="006D4358"/>
    <w:rsid w:val="006E59A2"/>
    <w:rsid w:val="006E6A43"/>
    <w:rsid w:val="0075578E"/>
    <w:rsid w:val="00783758"/>
    <w:rsid w:val="007A75CE"/>
    <w:rsid w:val="007C6965"/>
    <w:rsid w:val="00827593"/>
    <w:rsid w:val="008710B7"/>
    <w:rsid w:val="008C7C77"/>
    <w:rsid w:val="00921D9F"/>
    <w:rsid w:val="009334DB"/>
    <w:rsid w:val="00936BDE"/>
    <w:rsid w:val="00A16474"/>
    <w:rsid w:val="00A22A8C"/>
    <w:rsid w:val="00AA1D8D"/>
    <w:rsid w:val="00B44FF0"/>
    <w:rsid w:val="00B47730"/>
    <w:rsid w:val="00B53881"/>
    <w:rsid w:val="00B7704E"/>
    <w:rsid w:val="00BA1996"/>
    <w:rsid w:val="00BE6BD8"/>
    <w:rsid w:val="00C2381E"/>
    <w:rsid w:val="00C4127E"/>
    <w:rsid w:val="00CB0664"/>
    <w:rsid w:val="00D3722E"/>
    <w:rsid w:val="00D66C2C"/>
    <w:rsid w:val="00D8087B"/>
    <w:rsid w:val="00DB691F"/>
    <w:rsid w:val="00E96255"/>
    <w:rsid w:val="00F31CEF"/>
    <w:rsid w:val="00FA1393"/>
    <w:rsid w:val="00FC693F"/>
    <w:rsid w:val="00FF6C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BEA24E"/>
  <w14:defaultImageDpi w14:val="300"/>
  <w15:docId w15:val="{3ED478B0-B40F-4EAF-9A06-DB215C56E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93F"/>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0B0906"/>
    <w:pPr>
      <w:spacing w:after="100"/>
    </w:pPr>
  </w:style>
  <w:style w:type="paragraph" w:styleId="TOC2">
    <w:name w:val="toc 2"/>
    <w:basedOn w:val="Normal"/>
    <w:next w:val="Normal"/>
    <w:autoRedefine/>
    <w:uiPriority w:val="39"/>
    <w:unhideWhenUsed/>
    <w:rsid w:val="000B0906"/>
    <w:pPr>
      <w:spacing w:after="100"/>
      <w:ind w:left="240"/>
    </w:pPr>
  </w:style>
  <w:style w:type="character" w:styleId="Hyperlink">
    <w:name w:val="Hyperlink"/>
    <w:basedOn w:val="DefaultParagraphFont"/>
    <w:uiPriority w:val="99"/>
    <w:unhideWhenUsed/>
    <w:rsid w:val="000B0906"/>
    <w:rPr>
      <w:color w:val="0000FF" w:themeColor="hyperlink"/>
      <w:u w:val="single"/>
    </w:rPr>
  </w:style>
  <w:style w:type="paragraph" w:styleId="NormalWeb">
    <w:name w:val="Normal (Web)"/>
    <w:basedOn w:val="Normal"/>
    <w:uiPriority w:val="99"/>
    <w:unhideWhenUsed/>
    <w:rsid w:val="006E59A2"/>
    <w:pPr>
      <w:spacing w:before="100" w:beforeAutospacing="1" w:after="100" w:afterAutospacing="1" w:line="240" w:lineRule="auto"/>
    </w:pPr>
    <w:rPr>
      <w:rFonts w:eastAsia="Times New Roman" w:cs="Times New Roman"/>
      <w:szCs w:val="24"/>
    </w:rPr>
  </w:style>
  <w:style w:type="paragraph" w:styleId="TOC3">
    <w:name w:val="toc 3"/>
    <w:basedOn w:val="Normal"/>
    <w:next w:val="Normal"/>
    <w:autoRedefine/>
    <w:uiPriority w:val="39"/>
    <w:unhideWhenUsed/>
    <w:rsid w:val="007A75CE"/>
    <w:pPr>
      <w:spacing w:after="100"/>
      <w:ind w:left="480"/>
    </w:pPr>
  </w:style>
  <w:style w:type="character" w:customStyle="1" w:styleId="overflow-hidden">
    <w:name w:val="overflow-hidden"/>
    <w:basedOn w:val="DefaultParagraphFont"/>
    <w:rsid w:val="00C4127E"/>
  </w:style>
  <w:style w:type="character" w:styleId="FollowedHyperlink">
    <w:name w:val="FollowedHyperlink"/>
    <w:basedOn w:val="DefaultParagraphFont"/>
    <w:uiPriority w:val="99"/>
    <w:semiHidden/>
    <w:unhideWhenUsed/>
    <w:rsid w:val="00521C7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09184">
      <w:bodyDiv w:val="1"/>
      <w:marLeft w:val="0"/>
      <w:marRight w:val="0"/>
      <w:marTop w:val="0"/>
      <w:marBottom w:val="0"/>
      <w:divBdr>
        <w:top w:val="none" w:sz="0" w:space="0" w:color="auto"/>
        <w:left w:val="none" w:sz="0" w:space="0" w:color="auto"/>
        <w:bottom w:val="none" w:sz="0" w:space="0" w:color="auto"/>
        <w:right w:val="none" w:sz="0" w:space="0" w:color="auto"/>
      </w:divBdr>
    </w:div>
    <w:div w:id="197359784">
      <w:bodyDiv w:val="1"/>
      <w:marLeft w:val="0"/>
      <w:marRight w:val="0"/>
      <w:marTop w:val="0"/>
      <w:marBottom w:val="0"/>
      <w:divBdr>
        <w:top w:val="none" w:sz="0" w:space="0" w:color="auto"/>
        <w:left w:val="none" w:sz="0" w:space="0" w:color="auto"/>
        <w:bottom w:val="none" w:sz="0" w:space="0" w:color="auto"/>
        <w:right w:val="none" w:sz="0" w:space="0" w:color="auto"/>
      </w:divBdr>
    </w:div>
    <w:div w:id="212620592">
      <w:bodyDiv w:val="1"/>
      <w:marLeft w:val="0"/>
      <w:marRight w:val="0"/>
      <w:marTop w:val="0"/>
      <w:marBottom w:val="0"/>
      <w:divBdr>
        <w:top w:val="none" w:sz="0" w:space="0" w:color="auto"/>
        <w:left w:val="none" w:sz="0" w:space="0" w:color="auto"/>
        <w:bottom w:val="none" w:sz="0" w:space="0" w:color="auto"/>
        <w:right w:val="none" w:sz="0" w:space="0" w:color="auto"/>
      </w:divBdr>
    </w:div>
    <w:div w:id="214897980">
      <w:bodyDiv w:val="1"/>
      <w:marLeft w:val="0"/>
      <w:marRight w:val="0"/>
      <w:marTop w:val="0"/>
      <w:marBottom w:val="0"/>
      <w:divBdr>
        <w:top w:val="none" w:sz="0" w:space="0" w:color="auto"/>
        <w:left w:val="none" w:sz="0" w:space="0" w:color="auto"/>
        <w:bottom w:val="none" w:sz="0" w:space="0" w:color="auto"/>
        <w:right w:val="none" w:sz="0" w:space="0" w:color="auto"/>
      </w:divBdr>
    </w:div>
    <w:div w:id="254826019">
      <w:bodyDiv w:val="1"/>
      <w:marLeft w:val="0"/>
      <w:marRight w:val="0"/>
      <w:marTop w:val="0"/>
      <w:marBottom w:val="0"/>
      <w:divBdr>
        <w:top w:val="none" w:sz="0" w:space="0" w:color="auto"/>
        <w:left w:val="none" w:sz="0" w:space="0" w:color="auto"/>
        <w:bottom w:val="none" w:sz="0" w:space="0" w:color="auto"/>
        <w:right w:val="none" w:sz="0" w:space="0" w:color="auto"/>
      </w:divBdr>
      <w:divsChild>
        <w:div w:id="366296869">
          <w:marLeft w:val="0"/>
          <w:marRight w:val="0"/>
          <w:marTop w:val="0"/>
          <w:marBottom w:val="0"/>
          <w:divBdr>
            <w:top w:val="none" w:sz="0" w:space="0" w:color="auto"/>
            <w:left w:val="none" w:sz="0" w:space="0" w:color="auto"/>
            <w:bottom w:val="none" w:sz="0" w:space="0" w:color="auto"/>
            <w:right w:val="none" w:sz="0" w:space="0" w:color="auto"/>
          </w:divBdr>
          <w:divsChild>
            <w:div w:id="691568496">
              <w:marLeft w:val="0"/>
              <w:marRight w:val="0"/>
              <w:marTop w:val="0"/>
              <w:marBottom w:val="0"/>
              <w:divBdr>
                <w:top w:val="none" w:sz="0" w:space="0" w:color="auto"/>
                <w:left w:val="none" w:sz="0" w:space="0" w:color="auto"/>
                <w:bottom w:val="none" w:sz="0" w:space="0" w:color="auto"/>
                <w:right w:val="none" w:sz="0" w:space="0" w:color="auto"/>
              </w:divBdr>
              <w:divsChild>
                <w:div w:id="32536695">
                  <w:marLeft w:val="0"/>
                  <w:marRight w:val="0"/>
                  <w:marTop w:val="0"/>
                  <w:marBottom w:val="0"/>
                  <w:divBdr>
                    <w:top w:val="none" w:sz="0" w:space="0" w:color="auto"/>
                    <w:left w:val="none" w:sz="0" w:space="0" w:color="auto"/>
                    <w:bottom w:val="none" w:sz="0" w:space="0" w:color="auto"/>
                    <w:right w:val="none" w:sz="0" w:space="0" w:color="auto"/>
                  </w:divBdr>
                  <w:divsChild>
                    <w:div w:id="85773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09619">
          <w:marLeft w:val="0"/>
          <w:marRight w:val="0"/>
          <w:marTop w:val="0"/>
          <w:marBottom w:val="0"/>
          <w:divBdr>
            <w:top w:val="none" w:sz="0" w:space="0" w:color="auto"/>
            <w:left w:val="none" w:sz="0" w:space="0" w:color="auto"/>
            <w:bottom w:val="none" w:sz="0" w:space="0" w:color="auto"/>
            <w:right w:val="none" w:sz="0" w:space="0" w:color="auto"/>
          </w:divBdr>
          <w:divsChild>
            <w:div w:id="1443377591">
              <w:marLeft w:val="0"/>
              <w:marRight w:val="0"/>
              <w:marTop w:val="0"/>
              <w:marBottom w:val="0"/>
              <w:divBdr>
                <w:top w:val="none" w:sz="0" w:space="0" w:color="auto"/>
                <w:left w:val="none" w:sz="0" w:space="0" w:color="auto"/>
                <w:bottom w:val="none" w:sz="0" w:space="0" w:color="auto"/>
                <w:right w:val="none" w:sz="0" w:space="0" w:color="auto"/>
              </w:divBdr>
              <w:divsChild>
                <w:div w:id="1908571130">
                  <w:marLeft w:val="0"/>
                  <w:marRight w:val="0"/>
                  <w:marTop w:val="0"/>
                  <w:marBottom w:val="0"/>
                  <w:divBdr>
                    <w:top w:val="none" w:sz="0" w:space="0" w:color="auto"/>
                    <w:left w:val="none" w:sz="0" w:space="0" w:color="auto"/>
                    <w:bottom w:val="none" w:sz="0" w:space="0" w:color="auto"/>
                    <w:right w:val="none" w:sz="0" w:space="0" w:color="auto"/>
                  </w:divBdr>
                  <w:divsChild>
                    <w:div w:id="209755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693576">
      <w:bodyDiv w:val="1"/>
      <w:marLeft w:val="0"/>
      <w:marRight w:val="0"/>
      <w:marTop w:val="0"/>
      <w:marBottom w:val="0"/>
      <w:divBdr>
        <w:top w:val="none" w:sz="0" w:space="0" w:color="auto"/>
        <w:left w:val="none" w:sz="0" w:space="0" w:color="auto"/>
        <w:bottom w:val="none" w:sz="0" w:space="0" w:color="auto"/>
        <w:right w:val="none" w:sz="0" w:space="0" w:color="auto"/>
      </w:divBdr>
    </w:div>
    <w:div w:id="356319730">
      <w:bodyDiv w:val="1"/>
      <w:marLeft w:val="0"/>
      <w:marRight w:val="0"/>
      <w:marTop w:val="0"/>
      <w:marBottom w:val="0"/>
      <w:divBdr>
        <w:top w:val="none" w:sz="0" w:space="0" w:color="auto"/>
        <w:left w:val="none" w:sz="0" w:space="0" w:color="auto"/>
        <w:bottom w:val="none" w:sz="0" w:space="0" w:color="auto"/>
        <w:right w:val="none" w:sz="0" w:space="0" w:color="auto"/>
      </w:divBdr>
    </w:div>
    <w:div w:id="406615343">
      <w:bodyDiv w:val="1"/>
      <w:marLeft w:val="0"/>
      <w:marRight w:val="0"/>
      <w:marTop w:val="0"/>
      <w:marBottom w:val="0"/>
      <w:divBdr>
        <w:top w:val="none" w:sz="0" w:space="0" w:color="auto"/>
        <w:left w:val="none" w:sz="0" w:space="0" w:color="auto"/>
        <w:bottom w:val="none" w:sz="0" w:space="0" w:color="auto"/>
        <w:right w:val="none" w:sz="0" w:space="0" w:color="auto"/>
      </w:divBdr>
    </w:div>
    <w:div w:id="418984496">
      <w:bodyDiv w:val="1"/>
      <w:marLeft w:val="0"/>
      <w:marRight w:val="0"/>
      <w:marTop w:val="0"/>
      <w:marBottom w:val="0"/>
      <w:divBdr>
        <w:top w:val="none" w:sz="0" w:space="0" w:color="auto"/>
        <w:left w:val="none" w:sz="0" w:space="0" w:color="auto"/>
        <w:bottom w:val="none" w:sz="0" w:space="0" w:color="auto"/>
        <w:right w:val="none" w:sz="0" w:space="0" w:color="auto"/>
      </w:divBdr>
    </w:div>
    <w:div w:id="457339035">
      <w:bodyDiv w:val="1"/>
      <w:marLeft w:val="0"/>
      <w:marRight w:val="0"/>
      <w:marTop w:val="0"/>
      <w:marBottom w:val="0"/>
      <w:divBdr>
        <w:top w:val="none" w:sz="0" w:space="0" w:color="auto"/>
        <w:left w:val="none" w:sz="0" w:space="0" w:color="auto"/>
        <w:bottom w:val="none" w:sz="0" w:space="0" w:color="auto"/>
        <w:right w:val="none" w:sz="0" w:space="0" w:color="auto"/>
      </w:divBdr>
    </w:div>
    <w:div w:id="492378611">
      <w:bodyDiv w:val="1"/>
      <w:marLeft w:val="0"/>
      <w:marRight w:val="0"/>
      <w:marTop w:val="0"/>
      <w:marBottom w:val="0"/>
      <w:divBdr>
        <w:top w:val="none" w:sz="0" w:space="0" w:color="auto"/>
        <w:left w:val="none" w:sz="0" w:space="0" w:color="auto"/>
        <w:bottom w:val="none" w:sz="0" w:space="0" w:color="auto"/>
        <w:right w:val="none" w:sz="0" w:space="0" w:color="auto"/>
      </w:divBdr>
    </w:div>
    <w:div w:id="493380432">
      <w:bodyDiv w:val="1"/>
      <w:marLeft w:val="0"/>
      <w:marRight w:val="0"/>
      <w:marTop w:val="0"/>
      <w:marBottom w:val="0"/>
      <w:divBdr>
        <w:top w:val="none" w:sz="0" w:space="0" w:color="auto"/>
        <w:left w:val="none" w:sz="0" w:space="0" w:color="auto"/>
        <w:bottom w:val="none" w:sz="0" w:space="0" w:color="auto"/>
        <w:right w:val="none" w:sz="0" w:space="0" w:color="auto"/>
      </w:divBdr>
    </w:div>
    <w:div w:id="498270328">
      <w:bodyDiv w:val="1"/>
      <w:marLeft w:val="0"/>
      <w:marRight w:val="0"/>
      <w:marTop w:val="0"/>
      <w:marBottom w:val="0"/>
      <w:divBdr>
        <w:top w:val="none" w:sz="0" w:space="0" w:color="auto"/>
        <w:left w:val="none" w:sz="0" w:space="0" w:color="auto"/>
        <w:bottom w:val="none" w:sz="0" w:space="0" w:color="auto"/>
        <w:right w:val="none" w:sz="0" w:space="0" w:color="auto"/>
      </w:divBdr>
    </w:div>
    <w:div w:id="574777603">
      <w:bodyDiv w:val="1"/>
      <w:marLeft w:val="0"/>
      <w:marRight w:val="0"/>
      <w:marTop w:val="0"/>
      <w:marBottom w:val="0"/>
      <w:divBdr>
        <w:top w:val="none" w:sz="0" w:space="0" w:color="auto"/>
        <w:left w:val="none" w:sz="0" w:space="0" w:color="auto"/>
        <w:bottom w:val="none" w:sz="0" w:space="0" w:color="auto"/>
        <w:right w:val="none" w:sz="0" w:space="0" w:color="auto"/>
      </w:divBdr>
    </w:div>
    <w:div w:id="629478412">
      <w:bodyDiv w:val="1"/>
      <w:marLeft w:val="0"/>
      <w:marRight w:val="0"/>
      <w:marTop w:val="0"/>
      <w:marBottom w:val="0"/>
      <w:divBdr>
        <w:top w:val="none" w:sz="0" w:space="0" w:color="auto"/>
        <w:left w:val="none" w:sz="0" w:space="0" w:color="auto"/>
        <w:bottom w:val="none" w:sz="0" w:space="0" w:color="auto"/>
        <w:right w:val="none" w:sz="0" w:space="0" w:color="auto"/>
      </w:divBdr>
    </w:div>
    <w:div w:id="730613800">
      <w:bodyDiv w:val="1"/>
      <w:marLeft w:val="0"/>
      <w:marRight w:val="0"/>
      <w:marTop w:val="0"/>
      <w:marBottom w:val="0"/>
      <w:divBdr>
        <w:top w:val="none" w:sz="0" w:space="0" w:color="auto"/>
        <w:left w:val="none" w:sz="0" w:space="0" w:color="auto"/>
        <w:bottom w:val="none" w:sz="0" w:space="0" w:color="auto"/>
        <w:right w:val="none" w:sz="0" w:space="0" w:color="auto"/>
      </w:divBdr>
    </w:div>
    <w:div w:id="755859363">
      <w:bodyDiv w:val="1"/>
      <w:marLeft w:val="0"/>
      <w:marRight w:val="0"/>
      <w:marTop w:val="0"/>
      <w:marBottom w:val="0"/>
      <w:divBdr>
        <w:top w:val="none" w:sz="0" w:space="0" w:color="auto"/>
        <w:left w:val="none" w:sz="0" w:space="0" w:color="auto"/>
        <w:bottom w:val="none" w:sz="0" w:space="0" w:color="auto"/>
        <w:right w:val="none" w:sz="0" w:space="0" w:color="auto"/>
      </w:divBdr>
    </w:div>
    <w:div w:id="786385726">
      <w:bodyDiv w:val="1"/>
      <w:marLeft w:val="0"/>
      <w:marRight w:val="0"/>
      <w:marTop w:val="0"/>
      <w:marBottom w:val="0"/>
      <w:divBdr>
        <w:top w:val="none" w:sz="0" w:space="0" w:color="auto"/>
        <w:left w:val="none" w:sz="0" w:space="0" w:color="auto"/>
        <w:bottom w:val="none" w:sz="0" w:space="0" w:color="auto"/>
        <w:right w:val="none" w:sz="0" w:space="0" w:color="auto"/>
      </w:divBdr>
    </w:div>
    <w:div w:id="908610582">
      <w:bodyDiv w:val="1"/>
      <w:marLeft w:val="0"/>
      <w:marRight w:val="0"/>
      <w:marTop w:val="0"/>
      <w:marBottom w:val="0"/>
      <w:divBdr>
        <w:top w:val="none" w:sz="0" w:space="0" w:color="auto"/>
        <w:left w:val="none" w:sz="0" w:space="0" w:color="auto"/>
        <w:bottom w:val="none" w:sz="0" w:space="0" w:color="auto"/>
        <w:right w:val="none" w:sz="0" w:space="0" w:color="auto"/>
      </w:divBdr>
    </w:div>
    <w:div w:id="1006131991">
      <w:bodyDiv w:val="1"/>
      <w:marLeft w:val="0"/>
      <w:marRight w:val="0"/>
      <w:marTop w:val="0"/>
      <w:marBottom w:val="0"/>
      <w:divBdr>
        <w:top w:val="none" w:sz="0" w:space="0" w:color="auto"/>
        <w:left w:val="none" w:sz="0" w:space="0" w:color="auto"/>
        <w:bottom w:val="none" w:sz="0" w:space="0" w:color="auto"/>
        <w:right w:val="none" w:sz="0" w:space="0" w:color="auto"/>
      </w:divBdr>
    </w:div>
    <w:div w:id="1166433494">
      <w:bodyDiv w:val="1"/>
      <w:marLeft w:val="0"/>
      <w:marRight w:val="0"/>
      <w:marTop w:val="0"/>
      <w:marBottom w:val="0"/>
      <w:divBdr>
        <w:top w:val="none" w:sz="0" w:space="0" w:color="auto"/>
        <w:left w:val="none" w:sz="0" w:space="0" w:color="auto"/>
        <w:bottom w:val="none" w:sz="0" w:space="0" w:color="auto"/>
        <w:right w:val="none" w:sz="0" w:space="0" w:color="auto"/>
      </w:divBdr>
    </w:div>
    <w:div w:id="1301572106">
      <w:bodyDiv w:val="1"/>
      <w:marLeft w:val="0"/>
      <w:marRight w:val="0"/>
      <w:marTop w:val="0"/>
      <w:marBottom w:val="0"/>
      <w:divBdr>
        <w:top w:val="none" w:sz="0" w:space="0" w:color="auto"/>
        <w:left w:val="none" w:sz="0" w:space="0" w:color="auto"/>
        <w:bottom w:val="none" w:sz="0" w:space="0" w:color="auto"/>
        <w:right w:val="none" w:sz="0" w:space="0" w:color="auto"/>
      </w:divBdr>
    </w:div>
    <w:div w:id="1377974673">
      <w:bodyDiv w:val="1"/>
      <w:marLeft w:val="0"/>
      <w:marRight w:val="0"/>
      <w:marTop w:val="0"/>
      <w:marBottom w:val="0"/>
      <w:divBdr>
        <w:top w:val="none" w:sz="0" w:space="0" w:color="auto"/>
        <w:left w:val="none" w:sz="0" w:space="0" w:color="auto"/>
        <w:bottom w:val="none" w:sz="0" w:space="0" w:color="auto"/>
        <w:right w:val="none" w:sz="0" w:space="0" w:color="auto"/>
      </w:divBdr>
    </w:div>
    <w:div w:id="1400446604">
      <w:bodyDiv w:val="1"/>
      <w:marLeft w:val="0"/>
      <w:marRight w:val="0"/>
      <w:marTop w:val="0"/>
      <w:marBottom w:val="0"/>
      <w:divBdr>
        <w:top w:val="none" w:sz="0" w:space="0" w:color="auto"/>
        <w:left w:val="none" w:sz="0" w:space="0" w:color="auto"/>
        <w:bottom w:val="none" w:sz="0" w:space="0" w:color="auto"/>
        <w:right w:val="none" w:sz="0" w:space="0" w:color="auto"/>
      </w:divBdr>
    </w:div>
    <w:div w:id="1423525383">
      <w:bodyDiv w:val="1"/>
      <w:marLeft w:val="0"/>
      <w:marRight w:val="0"/>
      <w:marTop w:val="0"/>
      <w:marBottom w:val="0"/>
      <w:divBdr>
        <w:top w:val="none" w:sz="0" w:space="0" w:color="auto"/>
        <w:left w:val="none" w:sz="0" w:space="0" w:color="auto"/>
        <w:bottom w:val="none" w:sz="0" w:space="0" w:color="auto"/>
        <w:right w:val="none" w:sz="0" w:space="0" w:color="auto"/>
      </w:divBdr>
    </w:div>
    <w:div w:id="1472552980">
      <w:bodyDiv w:val="1"/>
      <w:marLeft w:val="0"/>
      <w:marRight w:val="0"/>
      <w:marTop w:val="0"/>
      <w:marBottom w:val="0"/>
      <w:divBdr>
        <w:top w:val="none" w:sz="0" w:space="0" w:color="auto"/>
        <w:left w:val="none" w:sz="0" w:space="0" w:color="auto"/>
        <w:bottom w:val="none" w:sz="0" w:space="0" w:color="auto"/>
        <w:right w:val="none" w:sz="0" w:space="0" w:color="auto"/>
      </w:divBdr>
      <w:divsChild>
        <w:div w:id="403138636">
          <w:marLeft w:val="0"/>
          <w:marRight w:val="0"/>
          <w:marTop w:val="0"/>
          <w:marBottom w:val="0"/>
          <w:divBdr>
            <w:top w:val="none" w:sz="0" w:space="0" w:color="auto"/>
            <w:left w:val="none" w:sz="0" w:space="0" w:color="auto"/>
            <w:bottom w:val="none" w:sz="0" w:space="0" w:color="auto"/>
            <w:right w:val="none" w:sz="0" w:space="0" w:color="auto"/>
          </w:divBdr>
        </w:div>
      </w:divsChild>
    </w:div>
    <w:div w:id="1519126544">
      <w:bodyDiv w:val="1"/>
      <w:marLeft w:val="0"/>
      <w:marRight w:val="0"/>
      <w:marTop w:val="0"/>
      <w:marBottom w:val="0"/>
      <w:divBdr>
        <w:top w:val="none" w:sz="0" w:space="0" w:color="auto"/>
        <w:left w:val="none" w:sz="0" w:space="0" w:color="auto"/>
        <w:bottom w:val="none" w:sz="0" w:space="0" w:color="auto"/>
        <w:right w:val="none" w:sz="0" w:space="0" w:color="auto"/>
      </w:divBdr>
    </w:div>
    <w:div w:id="1554920994">
      <w:bodyDiv w:val="1"/>
      <w:marLeft w:val="0"/>
      <w:marRight w:val="0"/>
      <w:marTop w:val="0"/>
      <w:marBottom w:val="0"/>
      <w:divBdr>
        <w:top w:val="none" w:sz="0" w:space="0" w:color="auto"/>
        <w:left w:val="none" w:sz="0" w:space="0" w:color="auto"/>
        <w:bottom w:val="none" w:sz="0" w:space="0" w:color="auto"/>
        <w:right w:val="none" w:sz="0" w:space="0" w:color="auto"/>
      </w:divBdr>
    </w:div>
    <w:div w:id="1562325897">
      <w:bodyDiv w:val="1"/>
      <w:marLeft w:val="0"/>
      <w:marRight w:val="0"/>
      <w:marTop w:val="0"/>
      <w:marBottom w:val="0"/>
      <w:divBdr>
        <w:top w:val="none" w:sz="0" w:space="0" w:color="auto"/>
        <w:left w:val="none" w:sz="0" w:space="0" w:color="auto"/>
        <w:bottom w:val="none" w:sz="0" w:space="0" w:color="auto"/>
        <w:right w:val="none" w:sz="0" w:space="0" w:color="auto"/>
      </w:divBdr>
    </w:div>
    <w:div w:id="1735620910">
      <w:bodyDiv w:val="1"/>
      <w:marLeft w:val="0"/>
      <w:marRight w:val="0"/>
      <w:marTop w:val="0"/>
      <w:marBottom w:val="0"/>
      <w:divBdr>
        <w:top w:val="none" w:sz="0" w:space="0" w:color="auto"/>
        <w:left w:val="none" w:sz="0" w:space="0" w:color="auto"/>
        <w:bottom w:val="none" w:sz="0" w:space="0" w:color="auto"/>
        <w:right w:val="none" w:sz="0" w:space="0" w:color="auto"/>
      </w:divBdr>
    </w:div>
    <w:div w:id="1884365595">
      <w:bodyDiv w:val="1"/>
      <w:marLeft w:val="0"/>
      <w:marRight w:val="0"/>
      <w:marTop w:val="0"/>
      <w:marBottom w:val="0"/>
      <w:divBdr>
        <w:top w:val="none" w:sz="0" w:space="0" w:color="auto"/>
        <w:left w:val="none" w:sz="0" w:space="0" w:color="auto"/>
        <w:bottom w:val="none" w:sz="0" w:space="0" w:color="auto"/>
        <w:right w:val="none" w:sz="0" w:space="0" w:color="auto"/>
      </w:divBdr>
    </w:div>
    <w:div w:id="2079789808">
      <w:bodyDiv w:val="1"/>
      <w:marLeft w:val="0"/>
      <w:marRight w:val="0"/>
      <w:marTop w:val="0"/>
      <w:marBottom w:val="0"/>
      <w:divBdr>
        <w:top w:val="none" w:sz="0" w:space="0" w:color="auto"/>
        <w:left w:val="none" w:sz="0" w:space="0" w:color="auto"/>
        <w:bottom w:val="none" w:sz="0" w:space="0" w:color="auto"/>
        <w:right w:val="none" w:sz="0" w:space="0" w:color="auto"/>
      </w:divBdr>
    </w:div>
    <w:div w:id="211512725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ibrahiim-1/Online-BookStore-Web-APP" TargetMode="Externa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776245-9A7E-404B-807A-AED72DBE5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23</Pages>
  <Words>3142</Words>
  <Characters>17916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21016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01-135231-062</cp:lastModifiedBy>
  <cp:revision>11</cp:revision>
  <dcterms:created xsi:type="dcterms:W3CDTF">2013-12-23T23:15:00Z</dcterms:created>
  <dcterms:modified xsi:type="dcterms:W3CDTF">2024-12-22T19:48:00Z</dcterms:modified>
  <cp:category/>
</cp:coreProperties>
</file>